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B3B98" w14:textId="77777777" w:rsidR="00463029" w:rsidRDefault="00BD02EE">
      <w:pPr>
        <w:jc w:val="center"/>
      </w:pPr>
      <w:r>
        <w:rPr>
          <w:b/>
        </w:rPr>
        <w:t>TRƯỜNG ĐẠI HỌC LẠC HỒNG</w:t>
      </w:r>
    </w:p>
    <w:p w14:paraId="6419FB60" w14:textId="77777777" w:rsidR="00463029" w:rsidRDefault="00BD02EE">
      <w:pPr>
        <w:jc w:val="center"/>
      </w:pPr>
      <w:r>
        <w:rPr>
          <w:b/>
        </w:rPr>
        <w:t>KHOA CÔNG NGHỆ THÔNG TIN</w:t>
      </w:r>
    </w:p>
    <w:p w14:paraId="53CD84D0" w14:textId="685FA4BE" w:rsidR="00463029" w:rsidRDefault="00BD02EE">
      <w:r>
        <w:br/>
      </w:r>
      <w:r>
        <w:br/>
      </w:r>
    </w:p>
    <w:p w14:paraId="0E6D11D5" w14:textId="77777777" w:rsidR="00463029" w:rsidRDefault="00BD02EE">
      <w:pPr>
        <w:jc w:val="center"/>
      </w:pPr>
      <w:r>
        <w:rPr>
          <w:b/>
        </w:rPr>
        <w:t>BÁO CÁO ĐỒ ÁN CUỐI KỲ</w:t>
      </w:r>
      <w:r>
        <w:rPr>
          <w:b/>
        </w:rPr>
        <w:br/>
        <w:t>MÔN: LẬP TRÌNH WINDOWS</w:t>
      </w:r>
    </w:p>
    <w:p w14:paraId="0951CBEF" w14:textId="77777777" w:rsidR="00463029" w:rsidRDefault="00BD02EE">
      <w:r>
        <w:br/>
      </w:r>
      <w:r>
        <w:br/>
      </w:r>
      <w:r>
        <w:br/>
      </w:r>
      <w:r>
        <w:br/>
      </w:r>
    </w:p>
    <w:p w14:paraId="2209421A" w14:textId="0D71EE8B" w:rsidR="00463029" w:rsidRPr="00C4597D" w:rsidRDefault="00BD02EE">
      <w:pPr>
        <w:jc w:val="center"/>
      </w:pPr>
      <w:r w:rsidRPr="00C4597D">
        <w:t>ĐỀ TÀI:</w:t>
      </w:r>
      <w:r w:rsidR="004772F5" w:rsidRPr="00C4597D">
        <w:t xml:space="preserve"> </w:t>
      </w:r>
      <w:r w:rsidR="00C4597D" w:rsidRPr="00C4597D">
        <w:t>CHƯƠNG TRÌNH QUẢN LÍ CÀ PHÊ</w:t>
      </w:r>
    </w:p>
    <w:p w14:paraId="57F133D7" w14:textId="09E31326" w:rsidR="00C4597D" w:rsidRPr="00C4597D" w:rsidRDefault="00C4597D">
      <w:pPr>
        <w:jc w:val="center"/>
      </w:pPr>
      <w:r w:rsidRPr="00C4597D">
        <w:t>NHÓM 8</w:t>
      </w:r>
    </w:p>
    <w:p w14:paraId="5839B4B6" w14:textId="44C41FF9" w:rsidR="00463029" w:rsidRDefault="00BD02EE">
      <w:r>
        <w:br/>
      </w:r>
    </w:p>
    <w:tbl>
      <w:tblPr>
        <w:tblStyle w:val="TableGrid"/>
        <w:tblW w:w="0" w:type="auto"/>
        <w:tblLook w:val="04A0" w:firstRow="1" w:lastRow="0" w:firstColumn="1" w:lastColumn="0" w:noHBand="0" w:noVBand="1"/>
      </w:tblPr>
      <w:tblGrid>
        <w:gridCol w:w="4522"/>
        <w:gridCol w:w="4539"/>
      </w:tblGrid>
      <w:tr w:rsidR="00C4597D" w14:paraId="5851E56F" w14:textId="77777777" w:rsidTr="00C4597D">
        <w:tc>
          <w:tcPr>
            <w:tcW w:w="4643" w:type="dxa"/>
          </w:tcPr>
          <w:p w14:paraId="3B03E757" w14:textId="5C7110FC" w:rsidR="00C4597D" w:rsidRDefault="00C4597D">
            <w:pPr>
              <w:ind w:firstLine="0"/>
            </w:pPr>
            <w:r>
              <w:t xml:space="preserve">Sinh viên thực hiện </w:t>
            </w:r>
          </w:p>
        </w:tc>
        <w:tc>
          <w:tcPr>
            <w:tcW w:w="4644" w:type="dxa"/>
          </w:tcPr>
          <w:p w14:paraId="1FCEB712" w14:textId="7D1C4901" w:rsidR="00C4597D" w:rsidRDefault="00C4597D">
            <w:pPr>
              <w:ind w:firstLine="0"/>
            </w:pPr>
            <w:r>
              <w:t>MSSV</w:t>
            </w:r>
          </w:p>
        </w:tc>
      </w:tr>
      <w:tr w:rsidR="00C4597D" w14:paraId="70743CA4" w14:textId="77777777" w:rsidTr="00C4597D">
        <w:tc>
          <w:tcPr>
            <w:tcW w:w="4643" w:type="dxa"/>
          </w:tcPr>
          <w:p w14:paraId="58DBC07E" w14:textId="52557052" w:rsidR="00C4597D" w:rsidRDefault="00C4597D">
            <w:pPr>
              <w:ind w:firstLine="0"/>
            </w:pPr>
            <w:r>
              <w:t>Đoàn Văn Phúc</w:t>
            </w:r>
          </w:p>
        </w:tc>
        <w:tc>
          <w:tcPr>
            <w:tcW w:w="4644" w:type="dxa"/>
          </w:tcPr>
          <w:p w14:paraId="01749491" w14:textId="30ED6508" w:rsidR="00C4597D" w:rsidRDefault="00C4597D">
            <w:pPr>
              <w:ind w:firstLine="0"/>
            </w:pPr>
            <w:r>
              <w:t>123001129</w:t>
            </w:r>
          </w:p>
        </w:tc>
      </w:tr>
      <w:tr w:rsidR="00C4597D" w14:paraId="493C36D5" w14:textId="77777777" w:rsidTr="00C4597D">
        <w:tc>
          <w:tcPr>
            <w:tcW w:w="4643" w:type="dxa"/>
          </w:tcPr>
          <w:p w14:paraId="364741BC" w14:textId="6C41B071" w:rsidR="00C4597D" w:rsidRDefault="00C4597D">
            <w:pPr>
              <w:ind w:firstLine="0"/>
            </w:pPr>
            <w:r>
              <w:t>Võ Thị Ngọc Hồng</w:t>
            </w:r>
          </w:p>
        </w:tc>
        <w:tc>
          <w:tcPr>
            <w:tcW w:w="4644" w:type="dxa"/>
          </w:tcPr>
          <w:p w14:paraId="66B1ACBA" w14:textId="0BA6C63A" w:rsidR="00C4597D" w:rsidRDefault="00C4597D">
            <w:pPr>
              <w:ind w:firstLine="0"/>
            </w:pPr>
            <w:r>
              <w:t>123000659</w:t>
            </w:r>
          </w:p>
        </w:tc>
      </w:tr>
      <w:tr w:rsidR="00C4597D" w14:paraId="7E494280" w14:textId="77777777" w:rsidTr="00C4597D">
        <w:tc>
          <w:tcPr>
            <w:tcW w:w="4643" w:type="dxa"/>
          </w:tcPr>
          <w:p w14:paraId="26106C5C" w14:textId="0FA3E456" w:rsidR="00C4597D" w:rsidRDefault="00C4597D">
            <w:pPr>
              <w:ind w:firstLine="0"/>
            </w:pPr>
            <w:r>
              <w:t>Vũ Duy Thái</w:t>
            </w:r>
          </w:p>
        </w:tc>
        <w:tc>
          <w:tcPr>
            <w:tcW w:w="4644" w:type="dxa"/>
          </w:tcPr>
          <w:p w14:paraId="5F19DD3C" w14:textId="271BA6DF" w:rsidR="00C4597D" w:rsidRDefault="00C4597D">
            <w:pPr>
              <w:ind w:firstLine="0"/>
            </w:pPr>
            <w:r>
              <w:t>123001101</w:t>
            </w:r>
          </w:p>
        </w:tc>
      </w:tr>
    </w:tbl>
    <w:p w14:paraId="1CA1B0DD" w14:textId="77777777" w:rsidR="00463029" w:rsidRDefault="00BD02EE">
      <w:r>
        <w:br/>
      </w:r>
    </w:p>
    <w:p w14:paraId="020AC5A9" w14:textId="5599C49E" w:rsidR="00463029" w:rsidRDefault="00BD02EE">
      <w:r>
        <w:t>Giảng viên hướng dẫn: .......</w:t>
      </w:r>
      <w:r w:rsidR="00C4597D">
        <w:t>Đoàn Thiện Minh</w:t>
      </w:r>
      <w:r>
        <w:t>............</w:t>
      </w:r>
    </w:p>
    <w:p w14:paraId="724DA0C9" w14:textId="77777777" w:rsidR="00463029" w:rsidRDefault="00BD02EE">
      <w:r>
        <w:br/>
      </w:r>
      <w:r>
        <w:br/>
      </w:r>
      <w:r>
        <w:br/>
      </w:r>
      <w:r>
        <w:br/>
      </w:r>
    </w:p>
    <w:p w14:paraId="271E284C" w14:textId="00460019" w:rsidR="00463029" w:rsidRDefault="00BD02EE">
      <w:pPr>
        <w:jc w:val="center"/>
      </w:pPr>
      <w:r>
        <w:t>Biên Hòa, ......</w:t>
      </w:r>
      <w:r w:rsidR="00C4597D">
        <w:t>9</w:t>
      </w:r>
      <w:r>
        <w:t>... tháng ...</w:t>
      </w:r>
      <w:r w:rsidR="00C4597D">
        <w:t>11</w:t>
      </w:r>
      <w:r>
        <w:t>.... năm 2025</w:t>
      </w:r>
    </w:p>
    <w:p w14:paraId="4AFCBDF5" w14:textId="77777777" w:rsidR="00463029" w:rsidRDefault="00BD02EE">
      <w:r>
        <w:br w:type="page"/>
      </w:r>
    </w:p>
    <w:p w14:paraId="5D102B61" w14:textId="77777777" w:rsidR="00463029" w:rsidRPr="007E2F2E" w:rsidRDefault="00BD02EE" w:rsidP="007E2F2E">
      <w:pPr>
        <w:rPr>
          <w:b/>
          <w:bCs/>
        </w:rPr>
      </w:pPr>
      <w:r w:rsidRPr="007E2F2E">
        <w:rPr>
          <w:b/>
          <w:bCs/>
        </w:rPr>
        <w:lastRenderedPageBreak/>
        <w:t>LỜI CẢM ƠN</w:t>
      </w:r>
    </w:p>
    <w:p w14:paraId="1F589A92" w14:textId="5046FD7F" w:rsidR="00C66764" w:rsidRDefault="00BD02EE">
      <w:r>
        <w:t>Trong quá trình thực hiện đồ án, nhóm chúng em đã nhận được sự hướng dẫn tận tình của giảng viên và sự hỗ trợ từ các bạn. Nhóm xin gửi lời cảm ơn chân thành đến tất cả.</w:t>
      </w:r>
    </w:p>
    <w:p w14:paraId="4E77C8F4" w14:textId="77777777" w:rsidR="00C66764" w:rsidRDefault="00C66764">
      <w:r>
        <w:br w:type="page"/>
      </w:r>
    </w:p>
    <w:p w14:paraId="33835455" w14:textId="77777777" w:rsidR="00463029" w:rsidRDefault="00463029"/>
    <w:sdt>
      <w:sdtPr>
        <w:rPr>
          <w:rFonts w:eastAsiaTheme="minorEastAsia" w:cstheme="minorBidi"/>
          <w:b w:val="0"/>
          <w:bCs w:val="0"/>
          <w:szCs w:val="22"/>
        </w:rPr>
        <w:id w:val="-1253499541"/>
        <w:docPartObj>
          <w:docPartGallery w:val="Table of Contents"/>
          <w:docPartUnique/>
        </w:docPartObj>
      </w:sdtPr>
      <w:sdtEndPr>
        <w:rPr>
          <w:noProof/>
        </w:rPr>
      </w:sdtEndPr>
      <w:sdtContent>
        <w:p w14:paraId="155D7852" w14:textId="4C8855F1" w:rsidR="00004B07" w:rsidRDefault="00004B07" w:rsidP="00004B07">
          <w:pPr>
            <w:pStyle w:val="TOCHeading"/>
            <w:numPr>
              <w:ilvl w:val="0"/>
              <w:numId w:val="0"/>
            </w:numPr>
            <w:ind w:left="284"/>
          </w:pPr>
          <w:r>
            <w:t>MỤC LỤC</w:t>
          </w:r>
        </w:p>
        <w:p w14:paraId="1DA6246B" w14:textId="28B9EFA0" w:rsidR="007C45A3" w:rsidRDefault="00004B07">
          <w:pPr>
            <w:pStyle w:val="TOC1"/>
            <w:tabs>
              <w:tab w:val="left" w:pos="1920"/>
              <w:tab w:val="right" w:leader="dot" w:pos="9061"/>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13613005" w:history="1">
            <w:r w:rsidR="007C45A3" w:rsidRPr="00A52DA3">
              <w:rPr>
                <w:rStyle w:val="Hyperlink"/>
                <w:noProof/>
              </w:rPr>
              <w:t>CHƯƠNG 1:</w:t>
            </w:r>
            <w:r w:rsidR="00C4597D">
              <w:rPr>
                <w:rFonts w:asciiTheme="minorHAnsi" w:hAnsiTheme="minorHAnsi"/>
                <w:noProof/>
                <w:kern w:val="2"/>
                <w:sz w:val="24"/>
                <w:szCs w:val="24"/>
                <w14:ligatures w14:val="standardContextual"/>
              </w:rPr>
              <w:t xml:space="preserve"> </w:t>
            </w:r>
            <w:r w:rsidR="007C45A3" w:rsidRPr="00A52DA3">
              <w:rPr>
                <w:rStyle w:val="Hyperlink"/>
                <w:noProof/>
              </w:rPr>
              <w:t>GIỚI THIỆU ĐỀ TÀI</w:t>
            </w:r>
          </w:hyperlink>
        </w:p>
        <w:p w14:paraId="09CFED0C" w14:textId="1B92B881"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06" w:history="1">
            <w:r w:rsidRPr="00A52DA3">
              <w:rPr>
                <w:rStyle w:val="Hyperlink"/>
                <w:noProof/>
              </w:rPr>
              <w:t>1.1.</w:t>
            </w:r>
            <w:r>
              <w:rPr>
                <w:rFonts w:asciiTheme="minorHAnsi" w:hAnsiTheme="minorHAnsi"/>
                <w:noProof/>
                <w:kern w:val="2"/>
                <w:sz w:val="24"/>
                <w:szCs w:val="24"/>
                <w14:ligatures w14:val="standardContextual"/>
              </w:rPr>
              <w:tab/>
            </w:r>
            <w:r w:rsidRPr="00A52DA3">
              <w:rPr>
                <w:rStyle w:val="Hyperlink"/>
                <w:noProof/>
              </w:rPr>
              <w:t>Bối cảnh, lý do chọn đề tài</w:t>
            </w:r>
            <w:r>
              <w:rPr>
                <w:noProof/>
                <w:webHidden/>
              </w:rPr>
              <w:tab/>
            </w:r>
            <w:r>
              <w:rPr>
                <w:noProof/>
                <w:webHidden/>
              </w:rPr>
              <w:fldChar w:fldCharType="begin"/>
            </w:r>
            <w:r>
              <w:rPr>
                <w:noProof/>
                <w:webHidden/>
              </w:rPr>
              <w:instrText xml:space="preserve"> PAGEREF _Toc213613006 \h </w:instrText>
            </w:r>
            <w:r>
              <w:rPr>
                <w:noProof/>
                <w:webHidden/>
              </w:rPr>
            </w:r>
            <w:r>
              <w:rPr>
                <w:noProof/>
                <w:webHidden/>
              </w:rPr>
              <w:fldChar w:fldCharType="separate"/>
            </w:r>
            <w:r>
              <w:rPr>
                <w:noProof/>
                <w:webHidden/>
              </w:rPr>
              <w:t>1</w:t>
            </w:r>
            <w:r>
              <w:rPr>
                <w:noProof/>
                <w:webHidden/>
              </w:rPr>
              <w:fldChar w:fldCharType="end"/>
            </w:r>
          </w:hyperlink>
        </w:p>
        <w:p w14:paraId="08C5A67A" w14:textId="76EE9BAA"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07" w:history="1">
            <w:r w:rsidRPr="00A52DA3">
              <w:rPr>
                <w:rStyle w:val="Hyperlink"/>
                <w:noProof/>
              </w:rPr>
              <w:t>1.2.</w:t>
            </w:r>
            <w:r>
              <w:rPr>
                <w:rFonts w:asciiTheme="minorHAnsi" w:hAnsiTheme="minorHAnsi"/>
                <w:noProof/>
                <w:kern w:val="2"/>
                <w:sz w:val="24"/>
                <w:szCs w:val="24"/>
                <w14:ligatures w14:val="standardContextual"/>
              </w:rPr>
              <w:tab/>
            </w:r>
            <w:r w:rsidRPr="00A52DA3">
              <w:rPr>
                <w:rStyle w:val="Hyperlink"/>
                <w:noProof/>
              </w:rPr>
              <w:t>Mục tiêu</w:t>
            </w:r>
            <w:r>
              <w:rPr>
                <w:noProof/>
                <w:webHidden/>
              </w:rPr>
              <w:tab/>
            </w:r>
            <w:r>
              <w:rPr>
                <w:noProof/>
                <w:webHidden/>
              </w:rPr>
              <w:fldChar w:fldCharType="begin"/>
            </w:r>
            <w:r>
              <w:rPr>
                <w:noProof/>
                <w:webHidden/>
              </w:rPr>
              <w:instrText xml:space="preserve"> PAGEREF _Toc213613007 \h </w:instrText>
            </w:r>
            <w:r>
              <w:rPr>
                <w:noProof/>
                <w:webHidden/>
              </w:rPr>
            </w:r>
            <w:r>
              <w:rPr>
                <w:noProof/>
                <w:webHidden/>
              </w:rPr>
              <w:fldChar w:fldCharType="separate"/>
            </w:r>
            <w:r>
              <w:rPr>
                <w:noProof/>
                <w:webHidden/>
              </w:rPr>
              <w:t>1</w:t>
            </w:r>
            <w:r>
              <w:rPr>
                <w:noProof/>
                <w:webHidden/>
              </w:rPr>
              <w:fldChar w:fldCharType="end"/>
            </w:r>
          </w:hyperlink>
        </w:p>
        <w:p w14:paraId="219043E1" w14:textId="58F1A4D7"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08" w:history="1">
            <w:r w:rsidRPr="00A52DA3">
              <w:rPr>
                <w:rStyle w:val="Hyperlink"/>
                <w:noProof/>
              </w:rPr>
              <w:t>1.3.</w:t>
            </w:r>
            <w:r>
              <w:rPr>
                <w:rFonts w:asciiTheme="minorHAnsi" w:hAnsiTheme="minorHAnsi"/>
                <w:noProof/>
                <w:kern w:val="2"/>
                <w:sz w:val="24"/>
                <w:szCs w:val="24"/>
                <w14:ligatures w14:val="standardContextual"/>
              </w:rPr>
              <w:tab/>
            </w:r>
            <w:r w:rsidRPr="00A52DA3">
              <w:rPr>
                <w:rStyle w:val="Hyperlink"/>
                <w:noProof/>
              </w:rPr>
              <w:t>Phạm vi, giới hạn</w:t>
            </w:r>
            <w:r>
              <w:rPr>
                <w:noProof/>
                <w:webHidden/>
              </w:rPr>
              <w:tab/>
            </w:r>
            <w:r>
              <w:rPr>
                <w:noProof/>
                <w:webHidden/>
              </w:rPr>
              <w:fldChar w:fldCharType="begin"/>
            </w:r>
            <w:r>
              <w:rPr>
                <w:noProof/>
                <w:webHidden/>
              </w:rPr>
              <w:instrText xml:space="preserve"> PAGEREF _Toc213613008 \h </w:instrText>
            </w:r>
            <w:r>
              <w:rPr>
                <w:noProof/>
                <w:webHidden/>
              </w:rPr>
            </w:r>
            <w:r>
              <w:rPr>
                <w:noProof/>
                <w:webHidden/>
              </w:rPr>
              <w:fldChar w:fldCharType="separate"/>
            </w:r>
            <w:r>
              <w:rPr>
                <w:noProof/>
                <w:webHidden/>
              </w:rPr>
              <w:t>1</w:t>
            </w:r>
            <w:r>
              <w:rPr>
                <w:noProof/>
                <w:webHidden/>
              </w:rPr>
              <w:fldChar w:fldCharType="end"/>
            </w:r>
          </w:hyperlink>
        </w:p>
        <w:p w14:paraId="3688D300" w14:textId="4473949C" w:rsidR="007C45A3" w:rsidRDefault="007C45A3">
          <w:pPr>
            <w:pStyle w:val="TOC3"/>
            <w:tabs>
              <w:tab w:val="left" w:pos="1680"/>
              <w:tab w:val="right" w:leader="dot" w:pos="9061"/>
            </w:tabs>
            <w:rPr>
              <w:rFonts w:asciiTheme="minorHAnsi" w:hAnsiTheme="minorHAnsi"/>
              <w:noProof/>
              <w:kern w:val="2"/>
              <w:sz w:val="24"/>
              <w:szCs w:val="24"/>
              <w14:ligatures w14:val="standardContextual"/>
            </w:rPr>
          </w:pPr>
          <w:hyperlink w:anchor="_Toc213613009" w:history="1">
            <w:r w:rsidRPr="00A52DA3">
              <w:rPr>
                <w:rStyle w:val="Hyperlink"/>
                <w:noProof/>
              </w:rPr>
              <w:t>1.3.1.</w:t>
            </w:r>
            <w:r>
              <w:rPr>
                <w:rFonts w:asciiTheme="minorHAnsi" w:hAnsiTheme="minorHAnsi"/>
                <w:noProof/>
                <w:kern w:val="2"/>
                <w:sz w:val="24"/>
                <w:szCs w:val="24"/>
                <w14:ligatures w14:val="standardContextual"/>
              </w:rPr>
              <w:tab/>
            </w:r>
            <w:r w:rsidRPr="00A52DA3">
              <w:rPr>
                <w:rStyle w:val="Hyperlink"/>
                <w:noProof/>
              </w:rPr>
              <w:t>Phạm vi:</w:t>
            </w:r>
            <w:r>
              <w:rPr>
                <w:noProof/>
                <w:webHidden/>
              </w:rPr>
              <w:tab/>
            </w:r>
            <w:r>
              <w:rPr>
                <w:noProof/>
                <w:webHidden/>
              </w:rPr>
              <w:fldChar w:fldCharType="begin"/>
            </w:r>
            <w:r>
              <w:rPr>
                <w:noProof/>
                <w:webHidden/>
              </w:rPr>
              <w:instrText xml:space="preserve"> PAGEREF _Toc213613009 \h </w:instrText>
            </w:r>
            <w:r>
              <w:rPr>
                <w:noProof/>
                <w:webHidden/>
              </w:rPr>
            </w:r>
            <w:r>
              <w:rPr>
                <w:noProof/>
                <w:webHidden/>
              </w:rPr>
              <w:fldChar w:fldCharType="separate"/>
            </w:r>
            <w:r>
              <w:rPr>
                <w:noProof/>
                <w:webHidden/>
              </w:rPr>
              <w:t>1</w:t>
            </w:r>
            <w:r>
              <w:rPr>
                <w:noProof/>
                <w:webHidden/>
              </w:rPr>
              <w:fldChar w:fldCharType="end"/>
            </w:r>
          </w:hyperlink>
        </w:p>
        <w:p w14:paraId="3A136CAF" w14:textId="573C1583" w:rsidR="007C45A3" w:rsidRDefault="007C45A3">
          <w:pPr>
            <w:pStyle w:val="TOC3"/>
            <w:tabs>
              <w:tab w:val="left" w:pos="1680"/>
              <w:tab w:val="right" w:leader="dot" w:pos="9061"/>
            </w:tabs>
            <w:rPr>
              <w:rFonts w:asciiTheme="minorHAnsi" w:hAnsiTheme="minorHAnsi"/>
              <w:noProof/>
              <w:kern w:val="2"/>
              <w:sz w:val="24"/>
              <w:szCs w:val="24"/>
              <w14:ligatures w14:val="standardContextual"/>
            </w:rPr>
          </w:pPr>
          <w:hyperlink w:anchor="_Toc213613010" w:history="1">
            <w:r w:rsidRPr="00A52DA3">
              <w:rPr>
                <w:rStyle w:val="Hyperlink"/>
                <w:noProof/>
              </w:rPr>
              <w:t>1.3.2.</w:t>
            </w:r>
            <w:r>
              <w:rPr>
                <w:rFonts w:asciiTheme="minorHAnsi" w:hAnsiTheme="minorHAnsi"/>
                <w:noProof/>
                <w:kern w:val="2"/>
                <w:sz w:val="24"/>
                <w:szCs w:val="24"/>
                <w14:ligatures w14:val="standardContextual"/>
              </w:rPr>
              <w:tab/>
            </w:r>
            <w:r w:rsidRPr="00A52DA3">
              <w:rPr>
                <w:rStyle w:val="Hyperlink"/>
                <w:noProof/>
              </w:rPr>
              <w:t>Giới hạn:</w:t>
            </w:r>
            <w:r>
              <w:rPr>
                <w:noProof/>
                <w:webHidden/>
              </w:rPr>
              <w:tab/>
            </w:r>
            <w:r>
              <w:rPr>
                <w:noProof/>
                <w:webHidden/>
              </w:rPr>
              <w:fldChar w:fldCharType="begin"/>
            </w:r>
            <w:r>
              <w:rPr>
                <w:noProof/>
                <w:webHidden/>
              </w:rPr>
              <w:instrText xml:space="preserve"> PAGEREF _Toc213613010 \h </w:instrText>
            </w:r>
            <w:r>
              <w:rPr>
                <w:noProof/>
                <w:webHidden/>
              </w:rPr>
            </w:r>
            <w:r>
              <w:rPr>
                <w:noProof/>
                <w:webHidden/>
              </w:rPr>
              <w:fldChar w:fldCharType="separate"/>
            </w:r>
            <w:r>
              <w:rPr>
                <w:noProof/>
                <w:webHidden/>
              </w:rPr>
              <w:t>1</w:t>
            </w:r>
            <w:r>
              <w:rPr>
                <w:noProof/>
                <w:webHidden/>
              </w:rPr>
              <w:fldChar w:fldCharType="end"/>
            </w:r>
          </w:hyperlink>
        </w:p>
        <w:p w14:paraId="163D4C92" w14:textId="4C1EA20A"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11" w:history="1">
            <w:r w:rsidRPr="00A52DA3">
              <w:rPr>
                <w:rStyle w:val="Hyperlink"/>
                <w:noProof/>
              </w:rPr>
              <w:t>1.4.</w:t>
            </w:r>
            <w:r>
              <w:rPr>
                <w:rFonts w:asciiTheme="minorHAnsi" w:hAnsiTheme="minorHAnsi"/>
                <w:noProof/>
                <w:kern w:val="2"/>
                <w:sz w:val="24"/>
                <w:szCs w:val="24"/>
                <w14:ligatures w14:val="standardContextual"/>
              </w:rPr>
              <w:tab/>
            </w:r>
            <w:r w:rsidRPr="00A52DA3">
              <w:rPr>
                <w:rStyle w:val="Hyperlink"/>
                <w:noProof/>
              </w:rPr>
              <w:t>Phương pháp thực hiện</w:t>
            </w:r>
            <w:r>
              <w:rPr>
                <w:noProof/>
                <w:webHidden/>
              </w:rPr>
              <w:tab/>
            </w:r>
            <w:r>
              <w:rPr>
                <w:noProof/>
                <w:webHidden/>
              </w:rPr>
              <w:fldChar w:fldCharType="begin"/>
            </w:r>
            <w:r>
              <w:rPr>
                <w:noProof/>
                <w:webHidden/>
              </w:rPr>
              <w:instrText xml:space="preserve"> PAGEREF _Toc213613011 \h </w:instrText>
            </w:r>
            <w:r>
              <w:rPr>
                <w:noProof/>
                <w:webHidden/>
              </w:rPr>
            </w:r>
            <w:r>
              <w:rPr>
                <w:noProof/>
                <w:webHidden/>
              </w:rPr>
              <w:fldChar w:fldCharType="separate"/>
            </w:r>
            <w:r>
              <w:rPr>
                <w:noProof/>
                <w:webHidden/>
              </w:rPr>
              <w:t>1</w:t>
            </w:r>
            <w:r>
              <w:rPr>
                <w:noProof/>
                <w:webHidden/>
              </w:rPr>
              <w:fldChar w:fldCharType="end"/>
            </w:r>
          </w:hyperlink>
        </w:p>
        <w:p w14:paraId="48AF2C18" w14:textId="002AA804" w:rsidR="007C45A3" w:rsidRDefault="007C45A3">
          <w:pPr>
            <w:pStyle w:val="TOC1"/>
            <w:tabs>
              <w:tab w:val="left" w:pos="1920"/>
              <w:tab w:val="right" w:leader="dot" w:pos="9061"/>
            </w:tabs>
            <w:rPr>
              <w:rFonts w:asciiTheme="minorHAnsi" w:hAnsiTheme="minorHAnsi"/>
              <w:noProof/>
              <w:kern w:val="2"/>
              <w:sz w:val="24"/>
              <w:szCs w:val="24"/>
              <w14:ligatures w14:val="standardContextual"/>
            </w:rPr>
          </w:pPr>
          <w:hyperlink w:anchor="_Toc213613012" w:history="1">
            <w:r w:rsidRPr="00A52DA3">
              <w:rPr>
                <w:rStyle w:val="Hyperlink"/>
                <w:noProof/>
              </w:rPr>
              <w:t>CHƯƠNG 2:</w:t>
            </w:r>
            <w:r w:rsidR="00C4597D">
              <w:rPr>
                <w:rFonts w:asciiTheme="minorHAnsi" w:hAnsiTheme="minorHAnsi"/>
                <w:noProof/>
                <w:kern w:val="2"/>
                <w:sz w:val="24"/>
                <w:szCs w:val="24"/>
                <w14:ligatures w14:val="standardContextual"/>
              </w:rPr>
              <w:t xml:space="preserve"> </w:t>
            </w:r>
            <w:r w:rsidRPr="00A52DA3">
              <w:rPr>
                <w:rStyle w:val="Hyperlink"/>
                <w:noProof/>
              </w:rPr>
              <w:t>KHẢO SÁT VÀ PHÂN TÍCH YÊU CẦU</w:t>
            </w:r>
          </w:hyperlink>
        </w:p>
        <w:p w14:paraId="033B7142" w14:textId="04CE11ED"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13" w:history="1">
            <w:r w:rsidRPr="00A52DA3">
              <w:rPr>
                <w:rStyle w:val="Hyperlink"/>
                <w:noProof/>
              </w:rPr>
              <w:t>2.1.</w:t>
            </w:r>
            <w:r>
              <w:rPr>
                <w:rFonts w:asciiTheme="minorHAnsi" w:hAnsiTheme="minorHAnsi"/>
                <w:noProof/>
                <w:kern w:val="2"/>
                <w:sz w:val="24"/>
                <w:szCs w:val="24"/>
                <w14:ligatures w14:val="standardContextual"/>
              </w:rPr>
              <w:tab/>
            </w:r>
            <w:r w:rsidRPr="00A52DA3">
              <w:rPr>
                <w:rStyle w:val="Hyperlink"/>
                <w:noProof/>
              </w:rPr>
              <w:t>Khảo sát hệ thống</w:t>
            </w:r>
            <w:r>
              <w:rPr>
                <w:noProof/>
                <w:webHidden/>
              </w:rPr>
              <w:tab/>
            </w:r>
            <w:r>
              <w:rPr>
                <w:noProof/>
                <w:webHidden/>
              </w:rPr>
              <w:fldChar w:fldCharType="begin"/>
            </w:r>
            <w:r>
              <w:rPr>
                <w:noProof/>
                <w:webHidden/>
              </w:rPr>
              <w:instrText xml:space="preserve"> PAGEREF _Toc213613013 \h </w:instrText>
            </w:r>
            <w:r>
              <w:rPr>
                <w:noProof/>
                <w:webHidden/>
              </w:rPr>
            </w:r>
            <w:r>
              <w:rPr>
                <w:noProof/>
                <w:webHidden/>
              </w:rPr>
              <w:fldChar w:fldCharType="separate"/>
            </w:r>
            <w:r>
              <w:rPr>
                <w:noProof/>
                <w:webHidden/>
              </w:rPr>
              <w:t>1</w:t>
            </w:r>
            <w:r>
              <w:rPr>
                <w:noProof/>
                <w:webHidden/>
              </w:rPr>
              <w:fldChar w:fldCharType="end"/>
            </w:r>
          </w:hyperlink>
        </w:p>
        <w:p w14:paraId="1A74B0F8" w14:textId="3B378C6E"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14" w:history="1">
            <w:r w:rsidRPr="00A52DA3">
              <w:rPr>
                <w:rStyle w:val="Hyperlink"/>
                <w:noProof/>
              </w:rPr>
              <w:t>2.2.</w:t>
            </w:r>
            <w:r>
              <w:rPr>
                <w:rFonts w:asciiTheme="minorHAnsi" w:hAnsiTheme="minorHAnsi"/>
                <w:noProof/>
                <w:kern w:val="2"/>
                <w:sz w:val="24"/>
                <w:szCs w:val="24"/>
                <w14:ligatures w14:val="standardContextual"/>
              </w:rPr>
              <w:tab/>
            </w:r>
            <w:r w:rsidRPr="00A52DA3">
              <w:rPr>
                <w:rStyle w:val="Hyperlink"/>
                <w:noProof/>
              </w:rPr>
              <w:t>Phương pháp thu thập yêu cầu</w:t>
            </w:r>
            <w:r>
              <w:rPr>
                <w:noProof/>
                <w:webHidden/>
              </w:rPr>
              <w:tab/>
            </w:r>
            <w:r>
              <w:rPr>
                <w:noProof/>
                <w:webHidden/>
              </w:rPr>
              <w:fldChar w:fldCharType="begin"/>
            </w:r>
            <w:r>
              <w:rPr>
                <w:noProof/>
                <w:webHidden/>
              </w:rPr>
              <w:instrText xml:space="preserve"> PAGEREF _Toc213613014 \h </w:instrText>
            </w:r>
            <w:r>
              <w:rPr>
                <w:noProof/>
                <w:webHidden/>
              </w:rPr>
            </w:r>
            <w:r>
              <w:rPr>
                <w:noProof/>
                <w:webHidden/>
              </w:rPr>
              <w:fldChar w:fldCharType="separate"/>
            </w:r>
            <w:r>
              <w:rPr>
                <w:noProof/>
                <w:webHidden/>
              </w:rPr>
              <w:t>2</w:t>
            </w:r>
            <w:r>
              <w:rPr>
                <w:noProof/>
                <w:webHidden/>
              </w:rPr>
              <w:fldChar w:fldCharType="end"/>
            </w:r>
          </w:hyperlink>
        </w:p>
        <w:p w14:paraId="09B5D239" w14:textId="41457B5B"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15" w:history="1">
            <w:r w:rsidRPr="00A52DA3">
              <w:rPr>
                <w:rStyle w:val="Hyperlink"/>
                <w:noProof/>
              </w:rPr>
              <w:t>2.3.</w:t>
            </w:r>
            <w:r>
              <w:rPr>
                <w:rFonts w:asciiTheme="minorHAnsi" w:hAnsiTheme="minorHAnsi"/>
                <w:noProof/>
                <w:kern w:val="2"/>
                <w:sz w:val="24"/>
                <w:szCs w:val="24"/>
                <w14:ligatures w14:val="standardContextual"/>
              </w:rPr>
              <w:tab/>
            </w:r>
            <w:r w:rsidRPr="00A52DA3">
              <w:rPr>
                <w:rStyle w:val="Hyperlink"/>
                <w:noProof/>
              </w:rPr>
              <w:t>Yêu cầu chức năng và phi chức năng</w:t>
            </w:r>
            <w:r>
              <w:rPr>
                <w:noProof/>
                <w:webHidden/>
              </w:rPr>
              <w:tab/>
            </w:r>
            <w:r>
              <w:rPr>
                <w:noProof/>
                <w:webHidden/>
              </w:rPr>
              <w:fldChar w:fldCharType="begin"/>
            </w:r>
            <w:r>
              <w:rPr>
                <w:noProof/>
                <w:webHidden/>
              </w:rPr>
              <w:instrText xml:space="preserve"> PAGEREF _Toc213613015 \h </w:instrText>
            </w:r>
            <w:r>
              <w:rPr>
                <w:noProof/>
                <w:webHidden/>
              </w:rPr>
            </w:r>
            <w:r>
              <w:rPr>
                <w:noProof/>
                <w:webHidden/>
              </w:rPr>
              <w:fldChar w:fldCharType="separate"/>
            </w:r>
            <w:r>
              <w:rPr>
                <w:noProof/>
                <w:webHidden/>
              </w:rPr>
              <w:t>2</w:t>
            </w:r>
            <w:r>
              <w:rPr>
                <w:noProof/>
                <w:webHidden/>
              </w:rPr>
              <w:fldChar w:fldCharType="end"/>
            </w:r>
          </w:hyperlink>
        </w:p>
        <w:p w14:paraId="1F4E7AB3" w14:textId="32F4A3D5" w:rsidR="007C45A3" w:rsidRDefault="007C45A3">
          <w:pPr>
            <w:pStyle w:val="TOC3"/>
            <w:tabs>
              <w:tab w:val="left" w:pos="1680"/>
              <w:tab w:val="right" w:leader="dot" w:pos="9061"/>
            </w:tabs>
            <w:rPr>
              <w:rFonts w:asciiTheme="minorHAnsi" w:hAnsiTheme="minorHAnsi"/>
              <w:noProof/>
              <w:kern w:val="2"/>
              <w:sz w:val="24"/>
              <w:szCs w:val="24"/>
              <w14:ligatures w14:val="standardContextual"/>
            </w:rPr>
          </w:pPr>
          <w:hyperlink w:anchor="_Toc213613016" w:history="1">
            <w:r w:rsidRPr="00A52DA3">
              <w:rPr>
                <w:rStyle w:val="Hyperlink"/>
                <w:noProof/>
              </w:rPr>
              <w:t>2.3.1.</w:t>
            </w:r>
            <w:r>
              <w:rPr>
                <w:rFonts w:asciiTheme="minorHAnsi" w:hAnsiTheme="minorHAnsi"/>
                <w:noProof/>
                <w:kern w:val="2"/>
                <w:sz w:val="24"/>
                <w:szCs w:val="24"/>
                <w14:ligatures w14:val="standardContextual"/>
              </w:rPr>
              <w:tab/>
            </w:r>
            <w:r w:rsidRPr="00A52DA3">
              <w:rPr>
                <w:rStyle w:val="Hyperlink"/>
                <w:noProof/>
              </w:rPr>
              <w:t>Yêu cầu chức năng</w:t>
            </w:r>
            <w:r>
              <w:rPr>
                <w:noProof/>
                <w:webHidden/>
              </w:rPr>
              <w:tab/>
            </w:r>
            <w:r>
              <w:rPr>
                <w:noProof/>
                <w:webHidden/>
              </w:rPr>
              <w:fldChar w:fldCharType="begin"/>
            </w:r>
            <w:r>
              <w:rPr>
                <w:noProof/>
                <w:webHidden/>
              </w:rPr>
              <w:instrText xml:space="preserve"> PAGEREF _Toc213613016 \h </w:instrText>
            </w:r>
            <w:r>
              <w:rPr>
                <w:noProof/>
                <w:webHidden/>
              </w:rPr>
            </w:r>
            <w:r>
              <w:rPr>
                <w:noProof/>
                <w:webHidden/>
              </w:rPr>
              <w:fldChar w:fldCharType="separate"/>
            </w:r>
            <w:r>
              <w:rPr>
                <w:noProof/>
                <w:webHidden/>
              </w:rPr>
              <w:t>2</w:t>
            </w:r>
            <w:r>
              <w:rPr>
                <w:noProof/>
                <w:webHidden/>
              </w:rPr>
              <w:fldChar w:fldCharType="end"/>
            </w:r>
          </w:hyperlink>
        </w:p>
        <w:p w14:paraId="20C5DC07" w14:textId="57306DFC" w:rsidR="007C45A3" w:rsidRDefault="007C45A3">
          <w:pPr>
            <w:pStyle w:val="TOC3"/>
            <w:tabs>
              <w:tab w:val="left" w:pos="1680"/>
              <w:tab w:val="right" w:leader="dot" w:pos="9061"/>
            </w:tabs>
            <w:rPr>
              <w:rFonts w:asciiTheme="minorHAnsi" w:hAnsiTheme="minorHAnsi"/>
              <w:noProof/>
              <w:kern w:val="2"/>
              <w:sz w:val="24"/>
              <w:szCs w:val="24"/>
              <w14:ligatures w14:val="standardContextual"/>
            </w:rPr>
          </w:pPr>
          <w:hyperlink w:anchor="_Toc213613017" w:history="1">
            <w:r w:rsidRPr="00A52DA3">
              <w:rPr>
                <w:rStyle w:val="Hyperlink"/>
                <w:noProof/>
              </w:rPr>
              <w:t>2.3.2.</w:t>
            </w:r>
            <w:r>
              <w:rPr>
                <w:rFonts w:asciiTheme="minorHAnsi" w:hAnsiTheme="minorHAnsi"/>
                <w:noProof/>
                <w:kern w:val="2"/>
                <w:sz w:val="24"/>
                <w:szCs w:val="24"/>
                <w14:ligatures w14:val="standardContextual"/>
              </w:rPr>
              <w:tab/>
            </w:r>
            <w:r w:rsidRPr="00A52DA3">
              <w:rPr>
                <w:rStyle w:val="Hyperlink"/>
                <w:noProof/>
              </w:rPr>
              <w:t>Yêu cầu phi chức năng</w:t>
            </w:r>
            <w:r>
              <w:rPr>
                <w:noProof/>
                <w:webHidden/>
              </w:rPr>
              <w:tab/>
            </w:r>
            <w:r>
              <w:rPr>
                <w:noProof/>
                <w:webHidden/>
              </w:rPr>
              <w:fldChar w:fldCharType="begin"/>
            </w:r>
            <w:r>
              <w:rPr>
                <w:noProof/>
                <w:webHidden/>
              </w:rPr>
              <w:instrText xml:space="preserve"> PAGEREF _Toc213613017 \h </w:instrText>
            </w:r>
            <w:r>
              <w:rPr>
                <w:noProof/>
                <w:webHidden/>
              </w:rPr>
            </w:r>
            <w:r>
              <w:rPr>
                <w:noProof/>
                <w:webHidden/>
              </w:rPr>
              <w:fldChar w:fldCharType="separate"/>
            </w:r>
            <w:r>
              <w:rPr>
                <w:noProof/>
                <w:webHidden/>
              </w:rPr>
              <w:t>2</w:t>
            </w:r>
            <w:r>
              <w:rPr>
                <w:noProof/>
                <w:webHidden/>
              </w:rPr>
              <w:fldChar w:fldCharType="end"/>
            </w:r>
          </w:hyperlink>
        </w:p>
        <w:p w14:paraId="6196B875" w14:textId="0B422380"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18" w:history="1">
            <w:r w:rsidRPr="00A52DA3">
              <w:rPr>
                <w:rStyle w:val="Hyperlink"/>
                <w:noProof/>
              </w:rPr>
              <w:t>2.4.</w:t>
            </w:r>
            <w:r>
              <w:rPr>
                <w:rFonts w:asciiTheme="minorHAnsi" w:hAnsiTheme="minorHAnsi"/>
                <w:noProof/>
                <w:kern w:val="2"/>
                <w:sz w:val="24"/>
                <w:szCs w:val="24"/>
                <w14:ligatures w14:val="standardContextual"/>
              </w:rPr>
              <w:tab/>
            </w:r>
            <w:r w:rsidRPr="00A52DA3">
              <w:rPr>
                <w:rStyle w:val="Hyperlink"/>
                <w:noProof/>
              </w:rPr>
              <w:t>Sơ đồ phân tích</w:t>
            </w:r>
            <w:r>
              <w:rPr>
                <w:noProof/>
                <w:webHidden/>
              </w:rPr>
              <w:tab/>
            </w:r>
            <w:r>
              <w:rPr>
                <w:noProof/>
                <w:webHidden/>
              </w:rPr>
              <w:fldChar w:fldCharType="begin"/>
            </w:r>
            <w:r>
              <w:rPr>
                <w:noProof/>
                <w:webHidden/>
              </w:rPr>
              <w:instrText xml:space="preserve"> PAGEREF _Toc213613018 \h </w:instrText>
            </w:r>
            <w:r>
              <w:rPr>
                <w:noProof/>
                <w:webHidden/>
              </w:rPr>
            </w:r>
            <w:r>
              <w:rPr>
                <w:noProof/>
                <w:webHidden/>
              </w:rPr>
              <w:fldChar w:fldCharType="separate"/>
            </w:r>
            <w:r>
              <w:rPr>
                <w:noProof/>
                <w:webHidden/>
              </w:rPr>
              <w:t>2</w:t>
            </w:r>
            <w:r>
              <w:rPr>
                <w:noProof/>
                <w:webHidden/>
              </w:rPr>
              <w:fldChar w:fldCharType="end"/>
            </w:r>
          </w:hyperlink>
        </w:p>
        <w:p w14:paraId="6E2F3805" w14:textId="76D518CD" w:rsidR="007C45A3" w:rsidRDefault="007C45A3">
          <w:pPr>
            <w:pStyle w:val="TOC3"/>
            <w:tabs>
              <w:tab w:val="left" w:pos="1680"/>
              <w:tab w:val="right" w:leader="dot" w:pos="9061"/>
            </w:tabs>
            <w:rPr>
              <w:rFonts w:asciiTheme="minorHAnsi" w:hAnsiTheme="minorHAnsi"/>
              <w:noProof/>
              <w:kern w:val="2"/>
              <w:sz w:val="24"/>
              <w:szCs w:val="24"/>
              <w14:ligatures w14:val="standardContextual"/>
            </w:rPr>
          </w:pPr>
          <w:hyperlink w:anchor="_Toc213613019" w:history="1">
            <w:r w:rsidRPr="00A52DA3">
              <w:rPr>
                <w:rStyle w:val="Hyperlink"/>
                <w:noProof/>
              </w:rPr>
              <w:t>2.4.1.</w:t>
            </w:r>
            <w:r>
              <w:rPr>
                <w:rFonts w:asciiTheme="minorHAnsi" w:hAnsiTheme="minorHAnsi"/>
                <w:noProof/>
                <w:kern w:val="2"/>
                <w:sz w:val="24"/>
                <w:szCs w:val="24"/>
                <w14:ligatures w14:val="standardContextual"/>
              </w:rPr>
              <w:tab/>
            </w:r>
            <w:r w:rsidRPr="00A52DA3">
              <w:rPr>
                <w:rStyle w:val="Hyperlink"/>
                <w:noProof/>
              </w:rPr>
              <w:t>Sơ đồ Use Case</w:t>
            </w:r>
            <w:r>
              <w:rPr>
                <w:noProof/>
                <w:webHidden/>
              </w:rPr>
              <w:tab/>
            </w:r>
            <w:r>
              <w:rPr>
                <w:noProof/>
                <w:webHidden/>
              </w:rPr>
              <w:fldChar w:fldCharType="begin"/>
            </w:r>
            <w:r>
              <w:rPr>
                <w:noProof/>
                <w:webHidden/>
              </w:rPr>
              <w:instrText xml:space="preserve"> PAGEREF _Toc213613019 \h </w:instrText>
            </w:r>
            <w:r>
              <w:rPr>
                <w:noProof/>
                <w:webHidden/>
              </w:rPr>
            </w:r>
            <w:r>
              <w:rPr>
                <w:noProof/>
                <w:webHidden/>
              </w:rPr>
              <w:fldChar w:fldCharType="separate"/>
            </w:r>
            <w:r>
              <w:rPr>
                <w:noProof/>
                <w:webHidden/>
              </w:rPr>
              <w:t>2</w:t>
            </w:r>
            <w:r>
              <w:rPr>
                <w:noProof/>
                <w:webHidden/>
              </w:rPr>
              <w:fldChar w:fldCharType="end"/>
            </w:r>
          </w:hyperlink>
        </w:p>
        <w:p w14:paraId="2484F7A7" w14:textId="006EA271" w:rsidR="007C45A3" w:rsidRDefault="007C45A3">
          <w:pPr>
            <w:pStyle w:val="TOC3"/>
            <w:tabs>
              <w:tab w:val="left" w:pos="1680"/>
              <w:tab w:val="right" w:leader="dot" w:pos="9061"/>
            </w:tabs>
            <w:rPr>
              <w:rFonts w:asciiTheme="minorHAnsi" w:hAnsiTheme="minorHAnsi"/>
              <w:noProof/>
              <w:kern w:val="2"/>
              <w:sz w:val="24"/>
              <w:szCs w:val="24"/>
              <w14:ligatures w14:val="standardContextual"/>
            </w:rPr>
          </w:pPr>
          <w:hyperlink w:anchor="_Toc213613020" w:history="1">
            <w:r w:rsidRPr="00A52DA3">
              <w:rPr>
                <w:rStyle w:val="Hyperlink"/>
                <w:noProof/>
              </w:rPr>
              <w:t>2.4.2.</w:t>
            </w:r>
            <w:r>
              <w:rPr>
                <w:rFonts w:asciiTheme="minorHAnsi" w:hAnsiTheme="minorHAnsi"/>
                <w:noProof/>
                <w:kern w:val="2"/>
                <w:sz w:val="24"/>
                <w:szCs w:val="24"/>
                <w14:ligatures w14:val="standardContextual"/>
              </w:rPr>
              <w:tab/>
            </w:r>
            <w:r w:rsidRPr="00A52DA3">
              <w:rPr>
                <w:rStyle w:val="Hyperlink"/>
                <w:noProof/>
              </w:rPr>
              <w:t>Sơ đồ quan hệ</w:t>
            </w:r>
            <w:r>
              <w:rPr>
                <w:noProof/>
                <w:webHidden/>
              </w:rPr>
              <w:tab/>
            </w:r>
            <w:r>
              <w:rPr>
                <w:noProof/>
                <w:webHidden/>
              </w:rPr>
              <w:fldChar w:fldCharType="begin"/>
            </w:r>
            <w:r>
              <w:rPr>
                <w:noProof/>
                <w:webHidden/>
              </w:rPr>
              <w:instrText xml:space="preserve"> PAGEREF _Toc213613020 \h </w:instrText>
            </w:r>
            <w:r>
              <w:rPr>
                <w:noProof/>
                <w:webHidden/>
              </w:rPr>
            </w:r>
            <w:r>
              <w:rPr>
                <w:noProof/>
                <w:webHidden/>
              </w:rPr>
              <w:fldChar w:fldCharType="separate"/>
            </w:r>
            <w:r>
              <w:rPr>
                <w:noProof/>
                <w:webHidden/>
              </w:rPr>
              <w:t>5</w:t>
            </w:r>
            <w:r>
              <w:rPr>
                <w:noProof/>
                <w:webHidden/>
              </w:rPr>
              <w:fldChar w:fldCharType="end"/>
            </w:r>
          </w:hyperlink>
        </w:p>
        <w:p w14:paraId="1C1D816F" w14:textId="7F7C6197" w:rsidR="007C45A3" w:rsidRDefault="007C45A3">
          <w:pPr>
            <w:pStyle w:val="TOC1"/>
            <w:tabs>
              <w:tab w:val="left" w:pos="1920"/>
              <w:tab w:val="right" w:leader="dot" w:pos="9061"/>
            </w:tabs>
            <w:rPr>
              <w:rFonts w:asciiTheme="minorHAnsi" w:hAnsiTheme="minorHAnsi"/>
              <w:noProof/>
              <w:kern w:val="2"/>
              <w:sz w:val="24"/>
              <w:szCs w:val="24"/>
              <w14:ligatures w14:val="standardContextual"/>
            </w:rPr>
          </w:pPr>
          <w:hyperlink w:anchor="_Toc213613021" w:history="1">
            <w:r w:rsidRPr="00A52DA3">
              <w:rPr>
                <w:rStyle w:val="Hyperlink"/>
                <w:noProof/>
              </w:rPr>
              <w:t>CHƯƠNG 3:</w:t>
            </w:r>
            <w:r w:rsidR="00C4597D">
              <w:rPr>
                <w:rFonts w:asciiTheme="minorHAnsi" w:hAnsiTheme="minorHAnsi"/>
                <w:noProof/>
                <w:kern w:val="2"/>
                <w:sz w:val="24"/>
                <w:szCs w:val="24"/>
                <w14:ligatures w14:val="standardContextual"/>
              </w:rPr>
              <w:t xml:space="preserve"> </w:t>
            </w:r>
            <w:r w:rsidRPr="00A52DA3">
              <w:rPr>
                <w:rStyle w:val="Hyperlink"/>
                <w:noProof/>
              </w:rPr>
              <w:t>THIẾT KẾ HỆ THỐNG</w:t>
            </w:r>
          </w:hyperlink>
        </w:p>
        <w:p w14:paraId="32FB48E8" w14:textId="6740F5D9"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22" w:history="1">
            <w:r w:rsidRPr="00A52DA3">
              <w:rPr>
                <w:rStyle w:val="Hyperlink"/>
                <w:noProof/>
              </w:rPr>
              <w:t>3.1.</w:t>
            </w:r>
            <w:r>
              <w:rPr>
                <w:rFonts w:asciiTheme="minorHAnsi" w:hAnsiTheme="minorHAnsi"/>
                <w:noProof/>
                <w:kern w:val="2"/>
                <w:sz w:val="24"/>
                <w:szCs w:val="24"/>
                <w14:ligatures w14:val="standardContextual"/>
              </w:rPr>
              <w:tab/>
            </w:r>
            <w:r w:rsidRPr="00A52DA3">
              <w:rPr>
                <w:rStyle w:val="Hyperlink"/>
                <w:noProof/>
              </w:rPr>
              <w:t>Kiến trúc hệ thống</w:t>
            </w:r>
            <w:r>
              <w:rPr>
                <w:noProof/>
                <w:webHidden/>
              </w:rPr>
              <w:tab/>
            </w:r>
            <w:r>
              <w:rPr>
                <w:noProof/>
                <w:webHidden/>
              </w:rPr>
              <w:fldChar w:fldCharType="begin"/>
            </w:r>
            <w:r>
              <w:rPr>
                <w:noProof/>
                <w:webHidden/>
              </w:rPr>
              <w:instrText xml:space="preserve"> PAGEREF _Toc213613022 \h </w:instrText>
            </w:r>
            <w:r>
              <w:rPr>
                <w:noProof/>
                <w:webHidden/>
              </w:rPr>
            </w:r>
            <w:r>
              <w:rPr>
                <w:noProof/>
                <w:webHidden/>
              </w:rPr>
              <w:fldChar w:fldCharType="separate"/>
            </w:r>
            <w:r>
              <w:rPr>
                <w:noProof/>
                <w:webHidden/>
              </w:rPr>
              <w:t>7</w:t>
            </w:r>
            <w:r>
              <w:rPr>
                <w:noProof/>
                <w:webHidden/>
              </w:rPr>
              <w:fldChar w:fldCharType="end"/>
            </w:r>
          </w:hyperlink>
        </w:p>
        <w:p w14:paraId="6D28ADFE" w14:textId="0C3CEFB5"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23" w:history="1">
            <w:r w:rsidRPr="00A52DA3">
              <w:rPr>
                <w:rStyle w:val="Hyperlink"/>
                <w:noProof/>
              </w:rPr>
              <w:t>3.2.</w:t>
            </w:r>
            <w:r>
              <w:rPr>
                <w:rFonts w:asciiTheme="minorHAnsi" w:hAnsiTheme="minorHAnsi"/>
                <w:noProof/>
                <w:kern w:val="2"/>
                <w:sz w:val="24"/>
                <w:szCs w:val="24"/>
                <w14:ligatures w14:val="standardContextual"/>
              </w:rPr>
              <w:tab/>
            </w:r>
            <w:r w:rsidRPr="00A52DA3">
              <w:rPr>
                <w:rStyle w:val="Hyperlink"/>
                <w:noProof/>
              </w:rPr>
              <w:t>Thiết kế giao diện người dùng</w:t>
            </w:r>
            <w:r>
              <w:rPr>
                <w:noProof/>
                <w:webHidden/>
              </w:rPr>
              <w:tab/>
            </w:r>
            <w:r>
              <w:rPr>
                <w:noProof/>
                <w:webHidden/>
              </w:rPr>
              <w:fldChar w:fldCharType="begin"/>
            </w:r>
            <w:r>
              <w:rPr>
                <w:noProof/>
                <w:webHidden/>
              </w:rPr>
              <w:instrText xml:space="preserve"> PAGEREF _Toc213613023 \h </w:instrText>
            </w:r>
            <w:r>
              <w:rPr>
                <w:noProof/>
                <w:webHidden/>
              </w:rPr>
            </w:r>
            <w:r>
              <w:rPr>
                <w:noProof/>
                <w:webHidden/>
              </w:rPr>
              <w:fldChar w:fldCharType="separate"/>
            </w:r>
            <w:r>
              <w:rPr>
                <w:noProof/>
                <w:webHidden/>
              </w:rPr>
              <w:t>7</w:t>
            </w:r>
            <w:r>
              <w:rPr>
                <w:noProof/>
                <w:webHidden/>
              </w:rPr>
              <w:fldChar w:fldCharType="end"/>
            </w:r>
          </w:hyperlink>
        </w:p>
        <w:p w14:paraId="4CA7CE93" w14:textId="4A8EBE17"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24" w:history="1">
            <w:r w:rsidRPr="00A52DA3">
              <w:rPr>
                <w:rStyle w:val="Hyperlink"/>
                <w:noProof/>
              </w:rPr>
              <w:t>3.3.</w:t>
            </w:r>
            <w:r>
              <w:rPr>
                <w:rFonts w:asciiTheme="minorHAnsi" w:hAnsiTheme="minorHAnsi"/>
                <w:noProof/>
                <w:kern w:val="2"/>
                <w:sz w:val="24"/>
                <w:szCs w:val="24"/>
                <w14:ligatures w14:val="standardContextual"/>
              </w:rPr>
              <w:tab/>
            </w:r>
            <w:r w:rsidRPr="00A52DA3">
              <w:rPr>
                <w:rStyle w:val="Hyperlink"/>
                <w:noProof/>
              </w:rPr>
              <w:t>Thiết kế cơ sở dữ liệu</w:t>
            </w:r>
            <w:r>
              <w:rPr>
                <w:noProof/>
                <w:webHidden/>
              </w:rPr>
              <w:tab/>
            </w:r>
            <w:r>
              <w:rPr>
                <w:noProof/>
                <w:webHidden/>
              </w:rPr>
              <w:fldChar w:fldCharType="begin"/>
            </w:r>
            <w:r>
              <w:rPr>
                <w:noProof/>
                <w:webHidden/>
              </w:rPr>
              <w:instrText xml:space="preserve"> PAGEREF _Toc213613024 \h </w:instrText>
            </w:r>
            <w:r>
              <w:rPr>
                <w:noProof/>
                <w:webHidden/>
              </w:rPr>
            </w:r>
            <w:r>
              <w:rPr>
                <w:noProof/>
                <w:webHidden/>
              </w:rPr>
              <w:fldChar w:fldCharType="separate"/>
            </w:r>
            <w:r>
              <w:rPr>
                <w:noProof/>
                <w:webHidden/>
              </w:rPr>
              <w:t>7</w:t>
            </w:r>
            <w:r>
              <w:rPr>
                <w:noProof/>
                <w:webHidden/>
              </w:rPr>
              <w:fldChar w:fldCharType="end"/>
            </w:r>
          </w:hyperlink>
        </w:p>
        <w:p w14:paraId="5CACCD6B" w14:textId="086AA7CF"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25" w:history="1">
            <w:r w:rsidRPr="00A52DA3">
              <w:rPr>
                <w:rStyle w:val="Hyperlink"/>
                <w:noProof/>
              </w:rPr>
              <w:t>3.4.</w:t>
            </w:r>
            <w:r>
              <w:rPr>
                <w:rFonts w:asciiTheme="minorHAnsi" w:hAnsiTheme="minorHAnsi"/>
                <w:noProof/>
                <w:kern w:val="2"/>
                <w:sz w:val="24"/>
                <w:szCs w:val="24"/>
                <w14:ligatures w14:val="standardContextual"/>
              </w:rPr>
              <w:tab/>
            </w:r>
            <w:r w:rsidRPr="00A52DA3">
              <w:rPr>
                <w:rStyle w:val="Hyperlink"/>
                <w:noProof/>
              </w:rPr>
              <w:t>Thiết kế chức năng</w:t>
            </w:r>
            <w:r>
              <w:rPr>
                <w:noProof/>
                <w:webHidden/>
              </w:rPr>
              <w:tab/>
            </w:r>
            <w:r>
              <w:rPr>
                <w:noProof/>
                <w:webHidden/>
              </w:rPr>
              <w:fldChar w:fldCharType="begin"/>
            </w:r>
            <w:r>
              <w:rPr>
                <w:noProof/>
                <w:webHidden/>
              </w:rPr>
              <w:instrText xml:space="preserve"> PAGEREF _Toc213613025 \h </w:instrText>
            </w:r>
            <w:r>
              <w:rPr>
                <w:noProof/>
                <w:webHidden/>
              </w:rPr>
            </w:r>
            <w:r>
              <w:rPr>
                <w:noProof/>
                <w:webHidden/>
              </w:rPr>
              <w:fldChar w:fldCharType="separate"/>
            </w:r>
            <w:r>
              <w:rPr>
                <w:noProof/>
                <w:webHidden/>
              </w:rPr>
              <w:t>7</w:t>
            </w:r>
            <w:r>
              <w:rPr>
                <w:noProof/>
                <w:webHidden/>
              </w:rPr>
              <w:fldChar w:fldCharType="end"/>
            </w:r>
          </w:hyperlink>
        </w:p>
        <w:p w14:paraId="6C5170EA" w14:textId="61B8CA47" w:rsidR="007C45A3" w:rsidRDefault="007C45A3">
          <w:pPr>
            <w:pStyle w:val="TOC1"/>
            <w:tabs>
              <w:tab w:val="left" w:pos="1920"/>
              <w:tab w:val="right" w:leader="dot" w:pos="9061"/>
            </w:tabs>
            <w:rPr>
              <w:rFonts w:asciiTheme="minorHAnsi" w:hAnsiTheme="minorHAnsi"/>
              <w:noProof/>
              <w:kern w:val="2"/>
              <w:sz w:val="24"/>
              <w:szCs w:val="24"/>
              <w14:ligatures w14:val="standardContextual"/>
            </w:rPr>
          </w:pPr>
          <w:hyperlink w:anchor="_Toc213613026" w:history="1">
            <w:r w:rsidRPr="00A52DA3">
              <w:rPr>
                <w:rStyle w:val="Hyperlink"/>
                <w:noProof/>
              </w:rPr>
              <w:t>CHƯƠNG 4:</w:t>
            </w:r>
            <w:r w:rsidR="00C4597D">
              <w:rPr>
                <w:rFonts w:asciiTheme="minorHAnsi" w:hAnsiTheme="minorHAnsi"/>
                <w:noProof/>
                <w:kern w:val="2"/>
                <w:sz w:val="24"/>
                <w:szCs w:val="24"/>
                <w14:ligatures w14:val="standardContextual"/>
              </w:rPr>
              <w:t xml:space="preserve"> </w:t>
            </w:r>
            <w:r w:rsidRPr="00A52DA3">
              <w:rPr>
                <w:rStyle w:val="Hyperlink"/>
                <w:noProof/>
              </w:rPr>
              <w:t>TRIỂN KHAI VÀ KẾT QUẢ THỰC HIỆN</w:t>
            </w:r>
          </w:hyperlink>
        </w:p>
        <w:p w14:paraId="0B65A231" w14:textId="4C8F8B66"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27" w:history="1">
            <w:r w:rsidRPr="00A52DA3">
              <w:rPr>
                <w:rStyle w:val="Hyperlink"/>
                <w:noProof/>
              </w:rPr>
              <w:t>4.1.</w:t>
            </w:r>
            <w:r>
              <w:rPr>
                <w:rFonts w:asciiTheme="minorHAnsi" w:hAnsiTheme="minorHAnsi"/>
                <w:noProof/>
                <w:kern w:val="2"/>
                <w:sz w:val="24"/>
                <w:szCs w:val="24"/>
                <w14:ligatures w14:val="standardContextual"/>
              </w:rPr>
              <w:tab/>
            </w:r>
            <w:r w:rsidRPr="00A52DA3">
              <w:rPr>
                <w:rStyle w:val="Hyperlink"/>
                <w:noProof/>
              </w:rPr>
              <w:t>Công cụ, môi trường phát triển</w:t>
            </w:r>
            <w:r>
              <w:rPr>
                <w:noProof/>
                <w:webHidden/>
              </w:rPr>
              <w:tab/>
            </w:r>
            <w:r>
              <w:rPr>
                <w:noProof/>
                <w:webHidden/>
              </w:rPr>
              <w:fldChar w:fldCharType="begin"/>
            </w:r>
            <w:r>
              <w:rPr>
                <w:noProof/>
                <w:webHidden/>
              </w:rPr>
              <w:instrText xml:space="preserve"> PAGEREF _Toc213613027 \h </w:instrText>
            </w:r>
            <w:r>
              <w:rPr>
                <w:noProof/>
                <w:webHidden/>
              </w:rPr>
            </w:r>
            <w:r>
              <w:rPr>
                <w:noProof/>
                <w:webHidden/>
              </w:rPr>
              <w:fldChar w:fldCharType="separate"/>
            </w:r>
            <w:r>
              <w:rPr>
                <w:noProof/>
                <w:webHidden/>
              </w:rPr>
              <w:t>8</w:t>
            </w:r>
            <w:r>
              <w:rPr>
                <w:noProof/>
                <w:webHidden/>
              </w:rPr>
              <w:fldChar w:fldCharType="end"/>
            </w:r>
          </w:hyperlink>
        </w:p>
        <w:p w14:paraId="550BFBE7" w14:textId="6C4265CF"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28" w:history="1">
            <w:r w:rsidRPr="00A52DA3">
              <w:rPr>
                <w:rStyle w:val="Hyperlink"/>
                <w:noProof/>
              </w:rPr>
              <w:t>4.2.</w:t>
            </w:r>
            <w:r>
              <w:rPr>
                <w:rFonts w:asciiTheme="minorHAnsi" w:hAnsiTheme="minorHAnsi"/>
                <w:noProof/>
                <w:kern w:val="2"/>
                <w:sz w:val="24"/>
                <w:szCs w:val="24"/>
                <w14:ligatures w14:val="standardContextual"/>
              </w:rPr>
              <w:tab/>
            </w:r>
            <w:r w:rsidRPr="00A52DA3">
              <w:rPr>
                <w:rStyle w:val="Hyperlink"/>
                <w:noProof/>
              </w:rPr>
              <w:t>Tiến độ thực hiện</w:t>
            </w:r>
            <w:r>
              <w:rPr>
                <w:noProof/>
                <w:webHidden/>
              </w:rPr>
              <w:tab/>
            </w:r>
            <w:r>
              <w:rPr>
                <w:noProof/>
                <w:webHidden/>
              </w:rPr>
              <w:fldChar w:fldCharType="begin"/>
            </w:r>
            <w:r>
              <w:rPr>
                <w:noProof/>
                <w:webHidden/>
              </w:rPr>
              <w:instrText xml:space="preserve"> PAGEREF _Toc213613028 \h </w:instrText>
            </w:r>
            <w:r>
              <w:rPr>
                <w:noProof/>
                <w:webHidden/>
              </w:rPr>
            </w:r>
            <w:r>
              <w:rPr>
                <w:noProof/>
                <w:webHidden/>
              </w:rPr>
              <w:fldChar w:fldCharType="separate"/>
            </w:r>
            <w:r>
              <w:rPr>
                <w:noProof/>
                <w:webHidden/>
              </w:rPr>
              <w:t>8</w:t>
            </w:r>
            <w:r>
              <w:rPr>
                <w:noProof/>
                <w:webHidden/>
              </w:rPr>
              <w:fldChar w:fldCharType="end"/>
            </w:r>
          </w:hyperlink>
        </w:p>
        <w:p w14:paraId="47CBBF69" w14:textId="6222E3D2"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29" w:history="1">
            <w:r w:rsidRPr="00A52DA3">
              <w:rPr>
                <w:rStyle w:val="Hyperlink"/>
                <w:noProof/>
              </w:rPr>
              <w:t>4.3.</w:t>
            </w:r>
            <w:r>
              <w:rPr>
                <w:rFonts w:asciiTheme="minorHAnsi" w:hAnsiTheme="minorHAnsi"/>
                <w:noProof/>
                <w:kern w:val="2"/>
                <w:sz w:val="24"/>
                <w:szCs w:val="24"/>
                <w14:ligatures w14:val="standardContextual"/>
              </w:rPr>
              <w:tab/>
            </w:r>
            <w:r w:rsidRPr="00A52DA3">
              <w:rPr>
                <w:rStyle w:val="Hyperlink"/>
                <w:noProof/>
              </w:rPr>
              <w:t>Các chức năng đã cài đặt</w:t>
            </w:r>
            <w:r>
              <w:rPr>
                <w:noProof/>
                <w:webHidden/>
              </w:rPr>
              <w:tab/>
            </w:r>
            <w:r>
              <w:rPr>
                <w:noProof/>
                <w:webHidden/>
              </w:rPr>
              <w:fldChar w:fldCharType="begin"/>
            </w:r>
            <w:r>
              <w:rPr>
                <w:noProof/>
                <w:webHidden/>
              </w:rPr>
              <w:instrText xml:space="preserve"> PAGEREF _Toc213613029 \h </w:instrText>
            </w:r>
            <w:r>
              <w:rPr>
                <w:noProof/>
                <w:webHidden/>
              </w:rPr>
            </w:r>
            <w:r>
              <w:rPr>
                <w:noProof/>
                <w:webHidden/>
              </w:rPr>
              <w:fldChar w:fldCharType="separate"/>
            </w:r>
            <w:r>
              <w:rPr>
                <w:noProof/>
                <w:webHidden/>
              </w:rPr>
              <w:t>8</w:t>
            </w:r>
            <w:r>
              <w:rPr>
                <w:noProof/>
                <w:webHidden/>
              </w:rPr>
              <w:fldChar w:fldCharType="end"/>
            </w:r>
          </w:hyperlink>
        </w:p>
        <w:p w14:paraId="6E7AE799" w14:textId="3A896634"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30" w:history="1">
            <w:r w:rsidRPr="00A52DA3">
              <w:rPr>
                <w:rStyle w:val="Hyperlink"/>
                <w:noProof/>
              </w:rPr>
              <w:t>4.4.</w:t>
            </w:r>
            <w:r>
              <w:rPr>
                <w:rFonts w:asciiTheme="minorHAnsi" w:hAnsiTheme="minorHAnsi"/>
                <w:noProof/>
                <w:kern w:val="2"/>
                <w:sz w:val="24"/>
                <w:szCs w:val="24"/>
                <w14:ligatures w14:val="standardContextual"/>
              </w:rPr>
              <w:tab/>
            </w:r>
            <w:r w:rsidRPr="00A52DA3">
              <w:rPr>
                <w:rStyle w:val="Hyperlink"/>
                <w:noProof/>
              </w:rPr>
              <w:t>Kết quả kiểm thử</w:t>
            </w:r>
            <w:r>
              <w:rPr>
                <w:noProof/>
                <w:webHidden/>
              </w:rPr>
              <w:tab/>
            </w:r>
            <w:r>
              <w:rPr>
                <w:noProof/>
                <w:webHidden/>
              </w:rPr>
              <w:fldChar w:fldCharType="begin"/>
            </w:r>
            <w:r>
              <w:rPr>
                <w:noProof/>
                <w:webHidden/>
              </w:rPr>
              <w:instrText xml:space="preserve"> PAGEREF _Toc213613030 \h </w:instrText>
            </w:r>
            <w:r>
              <w:rPr>
                <w:noProof/>
                <w:webHidden/>
              </w:rPr>
            </w:r>
            <w:r>
              <w:rPr>
                <w:noProof/>
                <w:webHidden/>
              </w:rPr>
              <w:fldChar w:fldCharType="separate"/>
            </w:r>
            <w:r>
              <w:rPr>
                <w:noProof/>
                <w:webHidden/>
              </w:rPr>
              <w:t>8</w:t>
            </w:r>
            <w:r>
              <w:rPr>
                <w:noProof/>
                <w:webHidden/>
              </w:rPr>
              <w:fldChar w:fldCharType="end"/>
            </w:r>
          </w:hyperlink>
        </w:p>
        <w:p w14:paraId="7C13CB38" w14:textId="0934E7BA" w:rsidR="007C45A3" w:rsidRDefault="007C45A3">
          <w:pPr>
            <w:pStyle w:val="TOC1"/>
            <w:tabs>
              <w:tab w:val="left" w:pos="1920"/>
              <w:tab w:val="right" w:leader="dot" w:pos="9061"/>
            </w:tabs>
            <w:rPr>
              <w:rFonts w:asciiTheme="minorHAnsi" w:hAnsiTheme="minorHAnsi"/>
              <w:noProof/>
              <w:kern w:val="2"/>
              <w:sz w:val="24"/>
              <w:szCs w:val="24"/>
              <w14:ligatures w14:val="standardContextual"/>
            </w:rPr>
          </w:pPr>
          <w:hyperlink w:anchor="_Toc213613031" w:history="1">
            <w:r w:rsidRPr="00A52DA3">
              <w:rPr>
                <w:rStyle w:val="Hyperlink"/>
                <w:noProof/>
              </w:rPr>
              <w:t>CHƯƠNG 5:</w:t>
            </w:r>
            <w:r w:rsidR="00C4597D">
              <w:rPr>
                <w:rFonts w:asciiTheme="minorHAnsi" w:hAnsiTheme="minorHAnsi"/>
                <w:noProof/>
                <w:kern w:val="2"/>
                <w:sz w:val="24"/>
                <w:szCs w:val="24"/>
                <w14:ligatures w14:val="standardContextual"/>
              </w:rPr>
              <w:t xml:space="preserve"> </w:t>
            </w:r>
            <w:r w:rsidRPr="00A52DA3">
              <w:rPr>
                <w:rStyle w:val="Hyperlink"/>
                <w:noProof/>
              </w:rPr>
              <w:t>ĐÁNH GIÁ VÀ KẾT LUẬN</w:t>
            </w:r>
          </w:hyperlink>
        </w:p>
        <w:p w14:paraId="1E682040" w14:textId="04DDABFD"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32" w:history="1">
            <w:r w:rsidRPr="00A52DA3">
              <w:rPr>
                <w:rStyle w:val="Hyperlink"/>
                <w:noProof/>
              </w:rPr>
              <w:t>5.1.</w:t>
            </w:r>
            <w:r>
              <w:rPr>
                <w:rFonts w:asciiTheme="minorHAnsi" w:hAnsiTheme="minorHAnsi"/>
                <w:noProof/>
                <w:kern w:val="2"/>
                <w:sz w:val="24"/>
                <w:szCs w:val="24"/>
                <w14:ligatures w14:val="standardContextual"/>
              </w:rPr>
              <w:tab/>
            </w:r>
            <w:r w:rsidRPr="00A52DA3">
              <w:rPr>
                <w:rStyle w:val="Hyperlink"/>
                <w:noProof/>
              </w:rPr>
              <w:t>Đánh giá kết quả đạt được</w:t>
            </w:r>
            <w:r>
              <w:rPr>
                <w:noProof/>
                <w:webHidden/>
              </w:rPr>
              <w:tab/>
            </w:r>
            <w:r>
              <w:rPr>
                <w:noProof/>
                <w:webHidden/>
              </w:rPr>
              <w:fldChar w:fldCharType="begin"/>
            </w:r>
            <w:r>
              <w:rPr>
                <w:noProof/>
                <w:webHidden/>
              </w:rPr>
              <w:instrText xml:space="preserve"> PAGEREF _Toc213613032 \h </w:instrText>
            </w:r>
            <w:r>
              <w:rPr>
                <w:noProof/>
                <w:webHidden/>
              </w:rPr>
            </w:r>
            <w:r>
              <w:rPr>
                <w:noProof/>
                <w:webHidden/>
              </w:rPr>
              <w:fldChar w:fldCharType="separate"/>
            </w:r>
            <w:r>
              <w:rPr>
                <w:noProof/>
                <w:webHidden/>
              </w:rPr>
              <w:t>9</w:t>
            </w:r>
            <w:r>
              <w:rPr>
                <w:noProof/>
                <w:webHidden/>
              </w:rPr>
              <w:fldChar w:fldCharType="end"/>
            </w:r>
          </w:hyperlink>
        </w:p>
        <w:p w14:paraId="1BAA094D" w14:textId="0BE66CDC"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33" w:history="1">
            <w:r w:rsidRPr="00A52DA3">
              <w:rPr>
                <w:rStyle w:val="Hyperlink"/>
                <w:noProof/>
              </w:rPr>
              <w:t>5.2.</w:t>
            </w:r>
            <w:r>
              <w:rPr>
                <w:rFonts w:asciiTheme="minorHAnsi" w:hAnsiTheme="minorHAnsi"/>
                <w:noProof/>
                <w:kern w:val="2"/>
                <w:sz w:val="24"/>
                <w:szCs w:val="24"/>
                <w14:ligatures w14:val="standardContextual"/>
              </w:rPr>
              <w:tab/>
            </w:r>
            <w:r w:rsidRPr="00A52DA3">
              <w:rPr>
                <w:rStyle w:val="Hyperlink"/>
                <w:noProof/>
              </w:rPr>
              <w:t>Những khó khăn, hạn chế</w:t>
            </w:r>
            <w:r>
              <w:rPr>
                <w:noProof/>
                <w:webHidden/>
              </w:rPr>
              <w:tab/>
            </w:r>
            <w:r>
              <w:rPr>
                <w:noProof/>
                <w:webHidden/>
              </w:rPr>
              <w:fldChar w:fldCharType="begin"/>
            </w:r>
            <w:r>
              <w:rPr>
                <w:noProof/>
                <w:webHidden/>
              </w:rPr>
              <w:instrText xml:space="preserve"> PAGEREF _Toc213613033 \h </w:instrText>
            </w:r>
            <w:r>
              <w:rPr>
                <w:noProof/>
                <w:webHidden/>
              </w:rPr>
            </w:r>
            <w:r>
              <w:rPr>
                <w:noProof/>
                <w:webHidden/>
              </w:rPr>
              <w:fldChar w:fldCharType="separate"/>
            </w:r>
            <w:r>
              <w:rPr>
                <w:noProof/>
                <w:webHidden/>
              </w:rPr>
              <w:t>9</w:t>
            </w:r>
            <w:r>
              <w:rPr>
                <w:noProof/>
                <w:webHidden/>
              </w:rPr>
              <w:fldChar w:fldCharType="end"/>
            </w:r>
          </w:hyperlink>
        </w:p>
        <w:p w14:paraId="65337E7A" w14:textId="4B5D29FE"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34" w:history="1">
            <w:r w:rsidRPr="00A52DA3">
              <w:rPr>
                <w:rStyle w:val="Hyperlink"/>
                <w:noProof/>
              </w:rPr>
              <w:t>5.3.</w:t>
            </w:r>
            <w:r>
              <w:rPr>
                <w:rFonts w:asciiTheme="minorHAnsi" w:hAnsiTheme="minorHAnsi"/>
                <w:noProof/>
                <w:kern w:val="2"/>
                <w:sz w:val="24"/>
                <w:szCs w:val="24"/>
                <w14:ligatures w14:val="standardContextual"/>
              </w:rPr>
              <w:tab/>
            </w:r>
            <w:r w:rsidRPr="00A52DA3">
              <w:rPr>
                <w:rStyle w:val="Hyperlink"/>
                <w:noProof/>
              </w:rPr>
              <w:t>Hướng phát triển</w:t>
            </w:r>
            <w:r>
              <w:rPr>
                <w:noProof/>
                <w:webHidden/>
              </w:rPr>
              <w:tab/>
            </w:r>
            <w:r>
              <w:rPr>
                <w:noProof/>
                <w:webHidden/>
              </w:rPr>
              <w:fldChar w:fldCharType="begin"/>
            </w:r>
            <w:r>
              <w:rPr>
                <w:noProof/>
                <w:webHidden/>
              </w:rPr>
              <w:instrText xml:space="preserve"> PAGEREF _Toc213613034 \h </w:instrText>
            </w:r>
            <w:r>
              <w:rPr>
                <w:noProof/>
                <w:webHidden/>
              </w:rPr>
            </w:r>
            <w:r>
              <w:rPr>
                <w:noProof/>
                <w:webHidden/>
              </w:rPr>
              <w:fldChar w:fldCharType="separate"/>
            </w:r>
            <w:r>
              <w:rPr>
                <w:noProof/>
                <w:webHidden/>
              </w:rPr>
              <w:t>9</w:t>
            </w:r>
            <w:r>
              <w:rPr>
                <w:noProof/>
                <w:webHidden/>
              </w:rPr>
              <w:fldChar w:fldCharType="end"/>
            </w:r>
          </w:hyperlink>
        </w:p>
        <w:p w14:paraId="0387EE4F" w14:textId="18C719E7" w:rsidR="007C45A3" w:rsidRDefault="007C45A3">
          <w:pPr>
            <w:pStyle w:val="TOC2"/>
            <w:tabs>
              <w:tab w:val="left" w:pos="1200"/>
              <w:tab w:val="right" w:leader="dot" w:pos="9061"/>
            </w:tabs>
            <w:rPr>
              <w:rFonts w:asciiTheme="minorHAnsi" w:hAnsiTheme="minorHAnsi"/>
              <w:noProof/>
              <w:kern w:val="2"/>
              <w:sz w:val="24"/>
              <w:szCs w:val="24"/>
              <w14:ligatures w14:val="standardContextual"/>
            </w:rPr>
          </w:pPr>
          <w:hyperlink w:anchor="_Toc213613035" w:history="1">
            <w:r w:rsidRPr="00A52DA3">
              <w:rPr>
                <w:rStyle w:val="Hyperlink"/>
                <w:noProof/>
              </w:rPr>
              <w:t>5.4.</w:t>
            </w:r>
            <w:r>
              <w:rPr>
                <w:rFonts w:asciiTheme="minorHAnsi" w:hAnsiTheme="minorHAnsi"/>
                <w:noProof/>
                <w:kern w:val="2"/>
                <w:sz w:val="24"/>
                <w:szCs w:val="24"/>
                <w14:ligatures w14:val="standardContextual"/>
              </w:rPr>
              <w:tab/>
            </w:r>
            <w:r w:rsidRPr="00A52DA3">
              <w:rPr>
                <w:rStyle w:val="Hyperlink"/>
                <w:noProof/>
              </w:rPr>
              <w:t>Kết luận</w:t>
            </w:r>
            <w:r>
              <w:rPr>
                <w:noProof/>
                <w:webHidden/>
              </w:rPr>
              <w:tab/>
            </w:r>
            <w:r>
              <w:rPr>
                <w:noProof/>
                <w:webHidden/>
              </w:rPr>
              <w:fldChar w:fldCharType="begin"/>
            </w:r>
            <w:r>
              <w:rPr>
                <w:noProof/>
                <w:webHidden/>
              </w:rPr>
              <w:instrText xml:space="preserve"> PAGEREF _Toc213613035 \h </w:instrText>
            </w:r>
            <w:r>
              <w:rPr>
                <w:noProof/>
                <w:webHidden/>
              </w:rPr>
            </w:r>
            <w:r>
              <w:rPr>
                <w:noProof/>
                <w:webHidden/>
              </w:rPr>
              <w:fldChar w:fldCharType="separate"/>
            </w:r>
            <w:r>
              <w:rPr>
                <w:noProof/>
                <w:webHidden/>
              </w:rPr>
              <w:t>9</w:t>
            </w:r>
            <w:r>
              <w:rPr>
                <w:noProof/>
                <w:webHidden/>
              </w:rPr>
              <w:fldChar w:fldCharType="end"/>
            </w:r>
          </w:hyperlink>
        </w:p>
        <w:p w14:paraId="10CDF3F7" w14:textId="1DE87686" w:rsidR="007C45A3" w:rsidRDefault="007C45A3">
          <w:pPr>
            <w:pStyle w:val="TOC1"/>
            <w:tabs>
              <w:tab w:val="right" w:leader="dot" w:pos="9061"/>
            </w:tabs>
            <w:rPr>
              <w:rFonts w:asciiTheme="minorHAnsi" w:hAnsiTheme="minorHAnsi"/>
              <w:noProof/>
              <w:kern w:val="2"/>
              <w:sz w:val="24"/>
              <w:szCs w:val="24"/>
              <w14:ligatures w14:val="standardContextual"/>
            </w:rPr>
          </w:pPr>
          <w:hyperlink w:anchor="_Toc213613036" w:history="1">
            <w:r w:rsidRPr="00A52DA3">
              <w:rPr>
                <w:rStyle w:val="Hyperlink"/>
                <w:noProof/>
              </w:rPr>
              <w:t>TÀI LIỆU THAM KHẢO</w:t>
            </w:r>
            <w:r>
              <w:rPr>
                <w:noProof/>
                <w:webHidden/>
              </w:rPr>
              <w:tab/>
            </w:r>
            <w:r>
              <w:rPr>
                <w:noProof/>
                <w:webHidden/>
              </w:rPr>
              <w:fldChar w:fldCharType="begin"/>
            </w:r>
            <w:r>
              <w:rPr>
                <w:noProof/>
                <w:webHidden/>
              </w:rPr>
              <w:instrText xml:space="preserve"> PAGEREF _Toc213613036 \h </w:instrText>
            </w:r>
            <w:r>
              <w:rPr>
                <w:noProof/>
                <w:webHidden/>
              </w:rPr>
            </w:r>
            <w:r>
              <w:rPr>
                <w:noProof/>
                <w:webHidden/>
              </w:rPr>
              <w:fldChar w:fldCharType="separate"/>
            </w:r>
            <w:r>
              <w:rPr>
                <w:noProof/>
                <w:webHidden/>
              </w:rPr>
              <w:t>10</w:t>
            </w:r>
            <w:r>
              <w:rPr>
                <w:noProof/>
                <w:webHidden/>
              </w:rPr>
              <w:fldChar w:fldCharType="end"/>
            </w:r>
          </w:hyperlink>
        </w:p>
        <w:p w14:paraId="48150519" w14:textId="4DAA8D8E" w:rsidR="007C45A3" w:rsidRDefault="007C45A3">
          <w:pPr>
            <w:pStyle w:val="TOC1"/>
            <w:tabs>
              <w:tab w:val="right" w:leader="dot" w:pos="9061"/>
            </w:tabs>
            <w:rPr>
              <w:rFonts w:asciiTheme="minorHAnsi" w:hAnsiTheme="minorHAnsi"/>
              <w:noProof/>
              <w:kern w:val="2"/>
              <w:sz w:val="24"/>
              <w:szCs w:val="24"/>
              <w14:ligatures w14:val="standardContextual"/>
            </w:rPr>
          </w:pPr>
          <w:hyperlink w:anchor="_Toc213613037" w:history="1">
            <w:r w:rsidRPr="00A52DA3">
              <w:rPr>
                <w:rStyle w:val="Hyperlink"/>
                <w:noProof/>
              </w:rPr>
              <w:t>PHỤ LỤC</w:t>
            </w:r>
          </w:hyperlink>
        </w:p>
        <w:p w14:paraId="69717D07" w14:textId="4BC565BD" w:rsidR="007C45A3" w:rsidRDefault="007C45A3">
          <w:pPr>
            <w:pStyle w:val="TOC2"/>
            <w:tabs>
              <w:tab w:val="right" w:leader="dot" w:pos="9061"/>
            </w:tabs>
            <w:rPr>
              <w:rFonts w:asciiTheme="minorHAnsi" w:hAnsiTheme="minorHAnsi"/>
              <w:noProof/>
              <w:kern w:val="2"/>
              <w:sz w:val="24"/>
              <w:szCs w:val="24"/>
              <w14:ligatures w14:val="standardContextual"/>
            </w:rPr>
          </w:pPr>
          <w:hyperlink w:anchor="_Toc213613038" w:history="1">
            <w:r w:rsidRPr="00A52DA3">
              <w:rPr>
                <w:rStyle w:val="Hyperlink"/>
                <w:noProof/>
              </w:rPr>
              <w:t>Phụ lục hình ảnh</w:t>
            </w:r>
            <w:r>
              <w:rPr>
                <w:noProof/>
                <w:webHidden/>
              </w:rPr>
              <w:tab/>
            </w:r>
            <w:r>
              <w:rPr>
                <w:noProof/>
                <w:webHidden/>
              </w:rPr>
              <w:fldChar w:fldCharType="begin"/>
            </w:r>
            <w:r>
              <w:rPr>
                <w:noProof/>
                <w:webHidden/>
              </w:rPr>
              <w:instrText xml:space="preserve"> PAGEREF _Toc213613038 \h </w:instrText>
            </w:r>
            <w:r>
              <w:rPr>
                <w:noProof/>
                <w:webHidden/>
              </w:rPr>
            </w:r>
            <w:r>
              <w:rPr>
                <w:noProof/>
                <w:webHidden/>
              </w:rPr>
              <w:fldChar w:fldCharType="separate"/>
            </w:r>
            <w:r>
              <w:rPr>
                <w:noProof/>
                <w:webHidden/>
              </w:rPr>
              <w:t>11</w:t>
            </w:r>
            <w:r>
              <w:rPr>
                <w:noProof/>
                <w:webHidden/>
              </w:rPr>
              <w:fldChar w:fldCharType="end"/>
            </w:r>
          </w:hyperlink>
        </w:p>
        <w:p w14:paraId="41D6536E" w14:textId="291375B8" w:rsidR="007C45A3" w:rsidRDefault="007C45A3">
          <w:pPr>
            <w:pStyle w:val="TOC2"/>
            <w:tabs>
              <w:tab w:val="right" w:leader="dot" w:pos="9061"/>
            </w:tabs>
            <w:rPr>
              <w:rFonts w:asciiTheme="minorHAnsi" w:hAnsiTheme="minorHAnsi"/>
              <w:noProof/>
              <w:kern w:val="2"/>
              <w:sz w:val="24"/>
              <w:szCs w:val="24"/>
              <w14:ligatures w14:val="standardContextual"/>
            </w:rPr>
          </w:pPr>
          <w:hyperlink w:anchor="_Toc213613039" w:history="1">
            <w:r w:rsidRPr="00A52DA3">
              <w:rPr>
                <w:rStyle w:val="Hyperlink"/>
                <w:noProof/>
              </w:rPr>
              <w:t>Phụ lục sơ đồ</w:t>
            </w:r>
            <w:r>
              <w:rPr>
                <w:noProof/>
                <w:webHidden/>
              </w:rPr>
              <w:tab/>
            </w:r>
            <w:r>
              <w:rPr>
                <w:noProof/>
                <w:webHidden/>
              </w:rPr>
              <w:fldChar w:fldCharType="begin"/>
            </w:r>
            <w:r>
              <w:rPr>
                <w:noProof/>
                <w:webHidden/>
              </w:rPr>
              <w:instrText xml:space="preserve"> PAGEREF _Toc213613039 \h </w:instrText>
            </w:r>
            <w:r>
              <w:rPr>
                <w:noProof/>
                <w:webHidden/>
              </w:rPr>
            </w:r>
            <w:r>
              <w:rPr>
                <w:noProof/>
                <w:webHidden/>
              </w:rPr>
              <w:fldChar w:fldCharType="separate"/>
            </w:r>
            <w:r>
              <w:rPr>
                <w:noProof/>
                <w:webHidden/>
              </w:rPr>
              <w:t>11</w:t>
            </w:r>
            <w:r>
              <w:rPr>
                <w:noProof/>
                <w:webHidden/>
              </w:rPr>
              <w:fldChar w:fldCharType="end"/>
            </w:r>
          </w:hyperlink>
        </w:p>
        <w:p w14:paraId="3DDD9650" w14:textId="564B6D4A" w:rsidR="00004B07" w:rsidRDefault="00004B07">
          <w:r>
            <w:rPr>
              <w:b/>
              <w:bCs/>
              <w:noProof/>
            </w:rPr>
            <w:fldChar w:fldCharType="end"/>
          </w:r>
        </w:p>
      </w:sdtContent>
    </w:sdt>
    <w:p w14:paraId="04297FCB" w14:textId="77777777" w:rsidR="00C66764" w:rsidRDefault="00C66764"/>
    <w:p w14:paraId="13D6521E" w14:textId="0B35396A" w:rsidR="006E20B2" w:rsidRDefault="006E20B2">
      <w:pPr>
        <w:sectPr w:rsidR="006E20B2" w:rsidSect="001E615E">
          <w:footerReference w:type="default" r:id="rId8"/>
          <w:pgSz w:w="11906" w:h="16838" w:code="9"/>
          <w:pgMar w:top="1701" w:right="1134" w:bottom="1134" w:left="1701" w:header="567" w:footer="680" w:gutter="0"/>
          <w:cols w:space="720"/>
          <w:docGrid w:linePitch="360"/>
        </w:sectPr>
      </w:pPr>
    </w:p>
    <w:p w14:paraId="53FB5087" w14:textId="5697DD27" w:rsidR="00463029" w:rsidRDefault="00BD02EE" w:rsidP="007E2F2E">
      <w:pPr>
        <w:pStyle w:val="Heading1"/>
        <w:numPr>
          <w:ilvl w:val="0"/>
          <w:numId w:val="25"/>
        </w:numPr>
      </w:pPr>
      <w:bookmarkStart w:id="0" w:name="_Toc213613005"/>
      <w:r>
        <w:lastRenderedPageBreak/>
        <w:t>GIỚI THIỆU ĐỀ TÀI</w:t>
      </w:r>
      <w:bookmarkEnd w:id="0"/>
    </w:p>
    <w:p w14:paraId="2FB2FB7C" w14:textId="0066969F" w:rsidR="004772F5" w:rsidRDefault="00BD02EE" w:rsidP="00623F85">
      <w:pPr>
        <w:pStyle w:val="Heading2"/>
      </w:pPr>
      <w:bookmarkStart w:id="1" w:name="_Toc213613006"/>
      <w:r>
        <w:t>Bối cảnh, lý do chọn đề tài</w:t>
      </w:r>
      <w:bookmarkEnd w:id="1"/>
    </w:p>
    <w:p w14:paraId="371AAA51" w14:textId="3FDBAD36" w:rsidR="004772F5" w:rsidRDefault="004772F5" w:rsidP="007E2F2E">
      <w:pPr>
        <w:pStyle w:val="ListParagraph"/>
        <w:numPr>
          <w:ilvl w:val="0"/>
          <w:numId w:val="10"/>
        </w:numPr>
      </w:pPr>
      <w:r w:rsidRPr="004772F5">
        <w:t>Trong thời đại công nghệ 4.0, việc ứng dụng phần mềm vào hoạt động kinh doanh ngày càng trở nên phổ biến và cần thiết. Ngành kinh doanh cà phê cũng không ngoại lệ.</w:t>
      </w:r>
      <w:r w:rsidRPr="004772F5">
        <w:br/>
        <w:t>Các quán cà phê hiện nay không chỉ tập trung vào chất lượng sản phẩm mà còn cần tối ưu hóa quy trình bán hàng, quản lý đơn hàng, nhân viên và doanh thu.</w:t>
      </w:r>
    </w:p>
    <w:p w14:paraId="2846FF34" w14:textId="07A205A1" w:rsidR="004772F5" w:rsidRDefault="004772F5" w:rsidP="007E2F2E">
      <w:pPr>
        <w:pStyle w:val="ListParagraph"/>
        <w:numPr>
          <w:ilvl w:val="0"/>
          <w:numId w:val="10"/>
        </w:numPr>
      </w:pPr>
      <w:r>
        <w:t>Tuy nhiên, nhiều quán nhỏ vẫn đang sử dụng phương pháp ghi chép thủ công, dễ xảy ra sai sót, thất thoát và khó theo dõi.</w:t>
      </w:r>
    </w:p>
    <w:p w14:paraId="4BAE71DE" w14:textId="4117F4DD" w:rsidR="004772F5" w:rsidRDefault="004772F5" w:rsidP="007E2F2E">
      <w:pPr>
        <w:pStyle w:val="ListParagraph"/>
        <w:numPr>
          <w:ilvl w:val="0"/>
          <w:numId w:val="10"/>
        </w:numPr>
      </w:pPr>
      <w:r>
        <w:t xml:space="preserve">Vì vậy, việc xây dựng </w:t>
      </w:r>
      <w:r w:rsidRPr="00775D1E">
        <w:rPr>
          <w:b/>
          <w:bCs/>
        </w:rPr>
        <w:t>phần mềm quản lý quán cà phê</w:t>
      </w:r>
      <w:r>
        <w:t xml:space="preserve"> giúp tự động hóa quy trình bán hàng, quản lý thông tin nhân viên và hỗ trợ người chủ nắm bắt doanh thu nhanh chóng là rất cần thiết.</w:t>
      </w:r>
    </w:p>
    <w:p w14:paraId="75039F5D" w14:textId="77777777" w:rsidR="005605A3" w:rsidRDefault="004772F5" w:rsidP="007E2F2E">
      <w:pPr>
        <w:pStyle w:val="ListParagraph"/>
        <w:numPr>
          <w:ilvl w:val="0"/>
          <w:numId w:val="10"/>
        </w:numPr>
      </w:pPr>
      <w:r>
        <w:t>Đó chính là lý do em chọn đề tài “</w:t>
      </w:r>
      <w:r w:rsidRPr="00775D1E">
        <w:rPr>
          <w:b/>
          <w:bCs/>
        </w:rPr>
        <w:t>Xây dựng phần mềm quản lý quán cà phê</w:t>
      </w:r>
      <w:r w:rsidR="006E6FD3" w:rsidRPr="00775D1E">
        <w:rPr>
          <w:b/>
          <w:bCs/>
        </w:rPr>
        <w:t xml:space="preserve"> </w:t>
      </w:r>
      <w:r w:rsidRPr="00775D1E">
        <w:rPr>
          <w:b/>
          <w:bCs/>
        </w:rPr>
        <w:t>bằng WinForms</w:t>
      </w:r>
      <w:r>
        <w:t>”.</w:t>
      </w:r>
    </w:p>
    <w:p w14:paraId="16CEAAB2" w14:textId="4ED96169" w:rsidR="005605A3" w:rsidRDefault="005605A3" w:rsidP="005605A3">
      <w:pPr>
        <w:pStyle w:val="Heading2"/>
      </w:pPr>
      <w:bookmarkStart w:id="2" w:name="_Toc213613007"/>
      <w:r>
        <w:t>Mục tiêu</w:t>
      </w:r>
      <w:bookmarkEnd w:id="2"/>
    </w:p>
    <w:p w14:paraId="3A647699" w14:textId="43328FA5" w:rsidR="006E6FD3" w:rsidRDefault="006E6FD3" w:rsidP="007E2F2E">
      <w:pPr>
        <w:pStyle w:val="ListParagraph"/>
        <w:numPr>
          <w:ilvl w:val="0"/>
          <w:numId w:val="11"/>
        </w:numPr>
      </w:pPr>
      <w:r w:rsidRPr="006E6FD3">
        <w:t>Xây dựng một phần mềm đơn giản, thân thiện giúp:</w:t>
      </w:r>
    </w:p>
    <w:p w14:paraId="6CAFAD3D" w14:textId="1754CF14" w:rsidR="006E6FD3" w:rsidRDefault="006E6FD3" w:rsidP="007E2F2E">
      <w:pPr>
        <w:pStyle w:val="ListParagraph"/>
        <w:numPr>
          <w:ilvl w:val="1"/>
          <w:numId w:val="11"/>
        </w:numPr>
      </w:pPr>
      <w:r>
        <w:t xml:space="preserve">Quản lý </w:t>
      </w:r>
      <w:r w:rsidR="00D860A8">
        <w:t>tài khoản</w:t>
      </w:r>
    </w:p>
    <w:p w14:paraId="6AAB8F29" w14:textId="692EBF69" w:rsidR="00FE590B" w:rsidRDefault="00FE590B" w:rsidP="007E2F2E">
      <w:pPr>
        <w:pStyle w:val="ListParagraph"/>
        <w:numPr>
          <w:ilvl w:val="1"/>
          <w:numId w:val="11"/>
        </w:numPr>
      </w:pPr>
      <w:r>
        <w:t>Quản lý voucher</w:t>
      </w:r>
    </w:p>
    <w:p w14:paraId="5F0CADF5" w14:textId="3861EACB" w:rsidR="006E6FD3" w:rsidRDefault="006E6FD3" w:rsidP="007E2F2E">
      <w:pPr>
        <w:pStyle w:val="ListParagraph"/>
        <w:numPr>
          <w:ilvl w:val="1"/>
          <w:numId w:val="11"/>
        </w:numPr>
      </w:pPr>
      <w:r>
        <w:t>Quản lý hoá đơn</w:t>
      </w:r>
    </w:p>
    <w:p w14:paraId="0940A83D" w14:textId="22E384B2" w:rsidR="006E6FD3" w:rsidRDefault="00D02626" w:rsidP="007E2F2E">
      <w:pPr>
        <w:pStyle w:val="ListParagraph"/>
        <w:numPr>
          <w:ilvl w:val="1"/>
          <w:numId w:val="11"/>
        </w:numPr>
      </w:pPr>
      <w:r>
        <w:t>T</w:t>
      </w:r>
      <w:r w:rsidR="006E6FD3">
        <w:t xml:space="preserve">hống kê </w:t>
      </w:r>
      <w:r>
        <w:t>doanh thu</w:t>
      </w:r>
    </w:p>
    <w:p w14:paraId="77B88A10" w14:textId="77777777" w:rsidR="00677C0E" w:rsidRDefault="006E6FD3" w:rsidP="007E2F2E">
      <w:pPr>
        <w:pStyle w:val="ListParagraph"/>
        <w:numPr>
          <w:ilvl w:val="0"/>
          <w:numId w:val="11"/>
        </w:numPr>
      </w:pPr>
      <w:r w:rsidRPr="006E6FD3">
        <w:t xml:space="preserve">Mục tiêu cuối cùng là tạo ra một </w:t>
      </w:r>
      <w:r w:rsidRPr="00775D1E">
        <w:rPr>
          <w:b/>
          <w:bCs/>
        </w:rPr>
        <w:t>phần mềm hỗ trợ quản lý quán cà phê hiệu quả</w:t>
      </w:r>
      <w:r w:rsidRPr="006E6FD3">
        <w:t>, tiết kiệm thời gian và giảm thiểu sai sót trong quá trình vận hành.</w:t>
      </w:r>
    </w:p>
    <w:p w14:paraId="12949C66" w14:textId="1E83E287" w:rsidR="006E6FD3" w:rsidRDefault="00BD02EE" w:rsidP="00405D65">
      <w:pPr>
        <w:pStyle w:val="Heading2"/>
      </w:pPr>
      <w:bookmarkStart w:id="3" w:name="_Toc213613008"/>
      <w:r>
        <w:t>Phạm vi, giới hạn</w:t>
      </w:r>
      <w:bookmarkEnd w:id="3"/>
    </w:p>
    <w:p w14:paraId="3EB63E63" w14:textId="2D386B20" w:rsidR="006E6FD3" w:rsidRDefault="006E6FD3" w:rsidP="00405D65">
      <w:pPr>
        <w:pStyle w:val="Heading3"/>
      </w:pPr>
      <w:bookmarkStart w:id="4" w:name="_Toc213613009"/>
      <w:r>
        <w:t>Phạm vi:</w:t>
      </w:r>
      <w:bookmarkEnd w:id="4"/>
    </w:p>
    <w:p w14:paraId="61E38006" w14:textId="2DE5C374" w:rsidR="006E6FD3" w:rsidRDefault="00180F0D" w:rsidP="007E2F2E">
      <w:pPr>
        <w:pStyle w:val="ListParagraph"/>
        <w:numPr>
          <w:ilvl w:val="0"/>
          <w:numId w:val="12"/>
        </w:numPr>
      </w:pPr>
      <w:r w:rsidRPr="00180F0D">
        <w:t>Phần mềm được thiết kế cho quán cà phê quy mô nhỏ đến trung bình.</w:t>
      </w:r>
    </w:p>
    <w:p w14:paraId="49E390A9" w14:textId="4293398C" w:rsidR="00180F0D" w:rsidRDefault="00180F0D" w:rsidP="007E2F2E">
      <w:pPr>
        <w:pStyle w:val="ListParagraph"/>
        <w:numPr>
          <w:ilvl w:val="0"/>
          <w:numId w:val="12"/>
        </w:numPr>
      </w:pPr>
      <w:r w:rsidRPr="00180F0D">
        <w:t>Môi trường chạy trên máy tính Windows (sử dụng WinForms, C#, SQL Server).</w:t>
      </w:r>
    </w:p>
    <w:p w14:paraId="1494099F" w14:textId="45767CEC" w:rsidR="00180F0D" w:rsidRDefault="00180F0D" w:rsidP="007E2F2E">
      <w:pPr>
        <w:pStyle w:val="ListParagraph"/>
        <w:numPr>
          <w:ilvl w:val="0"/>
          <w:numId w:val="12"/>
        </w:numPr>
      </w:pPr>
      <w:r w:rsidRPr="00180F0D">
        <w:t>Dữ liệu được lưu trữ cục bộ (Database).</w:t>
      </w:r>
    </w:p>
    <w:p w14:paraId="2C8962E2" w14:textId="0D91B8D1" w:rsidR="00180F0D" w:rsidRDefault="00180F0D" w:rsidP="00405D65">
      <w:pPr>
        <w:pStyle w:val="Heading3"/>
      </w:pPr>
      <w:bookmarkStart w:id="5" w:name="_Toc213613010"/>
      <w:r>
        <w:t>Giới hạn:</w:t>
      </w:r>
      <w:bookmarkEnd w:id="5"/>
    </w:p>
    <w:p w14:paraId="02A15097" w14:textId="77777777" w:rsidR="00405D65" w:rsidRDefault="00180F0D" w:rsidP="007E2F2E">
      <w:pPr>
        <w:pStyle w:val="ListParagraph"/>
        <w:numPr>
          <w:ilvl w:val="0"/>
          <w:numId w:val="13"/>
        </w:numPr>
      </w:pPr>
      <w:r>
        <w:t>Chỉ tập trung vào các chức năng chính: đăng nhập, phân quyền, order, quản lý nhân viên, sản phẩm và thống kê đơn giản.</w:t>
      </w:r>
    </w:p>
    <w:p w14:paraId="0C1C264A" w14:textId="2CEE5673" w:rsidR="00463029" w:rsidRDefault="00BD02EE" w:rsidP="00405D65">
      <w:pPr>
        <w:pStyle w:val="Heading2"/>
      </w:pPr>
      <w:bookmarkStart w:id="6" w:name="_Toc213613011"/>
      <w:r>
        <w:t>Phương pháp thực hiệ</w:t>
      </w:r>
      <w:r w:rsidR="007B6BC0">
        <w:t>n</w:t>
      </w:r>
      <w:bookmarkEnd w:id="6"/>
    </w:p>
    <w:p w14:paraId="70E44CE7" w14:textId="6D1C5E13" w:rsidR="007B6BC0" w:rsidRDefault="007B6BC0" w:rsidP="007E2F2E">
      <w:pPr>
        <w:pStyle w:val="ListParagraph"/>
        <w:numPr>
          <w:ilvl w:val="0"/>
          <w:numId w:val="13"/>
        </w:numPr>
      </w:pPr>
      <w:r>
        <w:t>Phương pháp nghiên cứu tài liệu</w:t>
      </w:r>
      <w:r w:rsidR="00775D1E">
        <w:t xml:space="preserve">: </w:t>
      </w:r>
      <w:r w:rsidRPr="007B6BC0">
        <w:t xml:space="preserve">Tìm hiểu về ngôn ngữ lập trình C#, WinForms, SQL Server và </w:t>
      </w:r>
      <w:r w:rsidR="000E6551">
        <w:t>Sơ đồ</w:t>
      </w:r>
      <w:r w:rsidRPr="007B6BC0">
        <w:t xml:space="preserve"> cơ sở dữ liệu quan hệ.</w:t>
      </w:r>
    </w:p>
    <w:p w14:paraId="6E3EF5A4" w14:textId="3443A7AF" w:rsidR="007B6BC0" w:rsidRDefault="007B6BC0" w:rsidP="007E2F2E">
      <w:pPr>
        <w:pStyle w:val="ListParagraph"/>
        <w:numPr>
          <w:ilvl w:val="0"/>
          <w:numId w:val="13"/>
        </w:numPr>
      </w:pPr>
      <w:r>
        <w:t>Phương pháp khảo sát thực tế</w:t>
      </w:r>
      <w:r w:rsidR="00775D1E">
        <w:t xml:space="preserve">: </w:t>
      </w:r>
      <w:r>
        <w:t>Tạo form khảo sát thực tế với những sinh viên đi làm thêm tại các cửa hàng cà phê học tại Lạc Hồng</w:t>
      </w:r>
      <w:r w:rsidR="004043D0">
        <w:t>.</w:t>
      </w:r>
    </w:p>
    <w:p w14:paraId="360020BF" w14:textId="2284A95C" w:rsidR="007B6BC0" w:rsidRDefault="007B6BC0" w:rsidP="007E2F2E">
      <w:pPr>
        <w:pStyle w:val="ListParagraph"/>
        <w:numPr>
          <w:ilvl w:val="0"/>
          <w:numId w:val="13"/>
        </w:numPr>
      </w:pPr>
      <w:r>
        <w:t>Phương pháp lập trình và kiểm thử</w:t>
      </w:r>
      <w:r w:rsidR="00775D1E">
        <w:t xml:space="preserve">: </w:t>
      </w:r>
      <w:r w:rsidRPr="007B6BC0">
        <w:t xml:space="preserve">Áp dụng quy trình phát triển phần mềm (Waterfall), xây dựng từng module (đăng nhập, quản lý nhân viên, </w:t>
      </w:r>
      <w:r w:rsidR="009329C6">
        <w:t>quản lý hoá đơn</w:t>
      </w:r>
      <w:r w:rsidRPr="007B6BC0">
        <w:t>…), sau đó kiểm thử và hiệu chỉnh</w:t>
      </w:r>
      <w:r w:rsidR="004043D0">
        <w:t>.</w:t>
      </w:r>
    </w:p>
    <w:p w14:paraId="2EF5AB8B" w14:textId="377A853F" w:rsidR="00463029" w:rsidRDefault="00BD02EE">
      <w:pPr>
        <w:pStyle w:val="Heading1"/>
      </w:pPr>
      <w:bookmarkStart w:id="7" w:name="_Toc213613012"/>
      <w:r>
        <w:t>KHẢO SÁT VÀ PHÂN TÍCH YÊU CẦU</w:t>
      </w:r>
      <w:bookmarkEnd w:id="7"/>
    </w:p>
    <w:p w14:paraId="162082A1" w14:textId="2C4C73E9" w:rsidR="00EF7686" w:rsidRDefault="00BD02EE" w:rsidP="000F120D">
      <w:pPr>
        <w:pStyle w:val="Heading2"/>
      </w:pPr>
      <w:bookmarkStart w:id="8" w:name="_Toc213613013"/>
      <w:r>
        <w:t>Khảo sát hệ thống</w:t>
      </w:r>
      <w:bookmarkEnd w:id="8"/>
    </w:p>
    <w:p w14:paraId="3C1D2E10" w14:textId="15A26B29" w:rsidR="00EF7686" w:rsidRDefault="00EF7686" w:rsidP="002F0B10">
      <w:r>
        <w:t>Hiện nay, việc quản lý quán cà phê vẫn còn được thực hiện thủ công thông qua việc ghi chép đơn hàng, tính tiền bằng máy hoặc sổ tay. Điều này dễ dẫn đến nhiều sai sót,</w:t>
      </w:r>
      <w:r w:rsidR="002F0730">
        <w:t xml:space="preserve"> vì vậy để khắc phục chúng ta cần xây dựng phần mềm quản lý quán cà phê nhằm:</w:t>
      </w:r>
    </w:p>
    <w:p w14:paraId="79D8AE8A" w14:textId="59F8006B" w:rsidR="002F0730" w:rsidRDefault="00A71D7D" w:rsidP="007E2F2E">
      <w:pPr>
        <w:pStyle w:val="ListParagraph"/>
        <w:numPr>
          <w:ilvl w:val="0"/>
          <w:numId w:val="14"/>
        </w:numPr>
      </w:pPr>
      <w:r>
        <w:t>Giúp nhân viên nhập đơn hàng, in hoá đơn cho khách</w:t>
      </w:r>
    </w:p>
    <w:p w14:paraId="7BC19C94" w14:textId="68EEFD85" w:rsidR="00A71D7D" w:rsidRDefault="00A71D7D" w:rsidP="007E2F2E">
      <w:pPr>
        <w:pStyle w:val="ListParagraph"/>
        <w:numPr>
          <w:ilvl w:val="0"/>
          <w:numId w:val="14"/>
        </w:numPr>
      </w:pPr>
      <w:r>
        <w:lastRenderedPageBreak/>
        <w:t>Tự động tính tiền, giảm sai sót</w:t>
      </w:r>
    </w:p>
    <w:p w14:paraId="6E54F7F4" w14:textId="2ED42CBA" w:rsidR="00A71D7D" w:rsidRDefault="00A71D7D" w:rsidP="007E2F2E">
      <w:pPr>
        <w:pStyle w:val="ListParagraph"/>
        <w:numPr>
          <w:ilvl w:val="0"/>
          <w:numId w:val="14"/>
        </w:numPr>
      </w:pPr>
      <w:r>
        <w:t>Quản lý danh mục món, giá bán</w:t>
      </w:r>
    </w:p>
    <w:p w14:paraId="4F9F89C1" w14:textId="0D5D3CD2" w:rsidR="00A71D7D" w:rsidRDefault="00BD02EE" w:rsidP="000F120D">
      <w:pPr>
        <w:pStyle w:val="Heading2"/>
      </w:pPr>
      <w:bookmarkStart w:id="9" w:name="_Toc213613014"/>
      <w:r>
        <w:t>Phương pháp thu thập yêu cầu</w:t>
      </w:r>
      <w:bookmarkEnd w:id="9"/>
    </w:p>
    <w:p w14:paraId="632074AD" w14:textId="3E6B0E61" w:rsidR="00A71D7D" w:rsidRDefault="00A71D7D" w:rsidP="009C09A9">
      <w:r>
        <w:t>Khảo sát nhân viên của các cửa hàng cà phê bằng form khảo sát để hiểu rõ hơn quy trình bán hàng, nhu cầu quản lý và các khó khăn hiện tại.</w:t>
      </w:r>
    </w:p>
    <w:p w14:paraId="01554EBC" w14:textId="51E673A2" w:rsidR="00A71D7D" w:rsidRDefault="00BD02EE" w:rsidP="000F120D">
      <w:pPr>
        <w:pStyle w:val="Heading2"/>
      </w:pPr>
      <w:bookmarkStart w:id="10" w:name="_Toc213613015"/>
      <w:r>
        <w:t>Yêu cầu chức năng và phi chức năng</w:t>
      </w:r>
      <w:bookmarkEnd w:id="10"/>
    </w:p>
    <w:p w14:paraId="0107F91C" w14:textId="4A8CED18" w:rsidR="00A71D7D" w:rsidRPr="00A71D7D" w:rsidRDefault="00A71D7D" w:rsidP="000F120D">
      <w:pPr>
        <w:pStyle w:val="Heading3"/>
      </w:pPr>
      <w:bookmarkStart w:id="11" w:name="_Toc213613016"/>
      <w:r w:rsidRPr="00A71D7D">
        <w:t>Yêu cầu chức năng</w:t>
      </w:r>
      <w:bookmarkEnd w:id="11"/>
    </w:p>
    <w:p w14:paraId="42A1CBDF" w14:textId="0D584DFA" w:rsidR="00A71D7D" w:rsidRDefault="00A71D7D" w:rsidP="007E2F2E">
      <w:pPr>
        <w:pStyle w:val="ListParagraph"/>
        <w:numPr>
          <w:ilvl w:val="0"/>
          <w:numId w:val="7"/>
        </w:numPr>
      </w:pPr>
      <w:r>
        <w:t>Quản lý nhân viên: Cập nhật thông tin</w:t>
      </w:r>
      <w:r w:rsidR="004F1737">
        <w:t>, thêm, sửa xóa nhân viên.</w:t>
      </w:r>
    </w:p>
    <w:p w14:paraId="7C8C8390" w14:textId="77777777" w:rsidR="009C09A9" w:rsidRDefault="009C09A9" w:rsidP="007E2F2E">
      <w:pPr>
        <w:pStyle w:val="ListParagraph"/>
        <w:numPr>
          <w:ilvl w:val="0"/>
          <w:numId w:val="7"/>
        </w:numPr>
      </w:pPr>
      <w:r>
        <w:t>Quản lý đơn hàng: Tạo đơn mới, in hoá đơn cho khách hàng.</w:t>
      </w:r>
    </w:p>
    <w:p w14:paraId="0EA80323" w14:textId="35A0345B" w:rsidR="00A71D7D" w:rsidRDefault="00A71D7D" w:rsidP="007E2F2E">
      <w:pPr>
        <w:pStyle w:val="ListParagraph"/>
        <w:numPr>
          <w:ilvl w:val="0"/>
          <w:numId w:val="7"/>
        </w:numPr>
      </w:pPr>
      <w:r>
        <w:t>Thống kê doanh thu</w:t>
      </w:r>
      <w:r w:rsidR="004F1737">
        <w:t xml:space="preserve">.  </w:t>
      </w:r>
    </w:p>
    <w:p w14:paraId="611FE08E" w14:textId="2E2E8ABB" w:rsidR="00A71D7D" w:rsidRPr="00A71D7D" w:rsidRDefault="00A71D7D" w:rsidP="000F120D">
      <w:pPr>
        <w:pStyle w:val="Heading3"/>
      </w:pPr>
      <w:bookmarkStart w:id="12" w:name="_Toc213613017"/>
      <w:r w:rsidRPr="00A71D7D">
        <w:t>Yêu cầu phi chức năng</w:t>
      </w:r>
      <w:bookmarkEnd w:id="12"/>
    </w:p>
    <w:p w14:paraId="37255CB7" w14:textId="7D725FB7" w:rsidR="00A71D7D" w:rsidRDefault="00B85B52" w:rsidP="007E2F2E">
      <w:pPr>
        <w:pStyle w:val="ListParagraph"/>
        <w:numPr>
          <w:ilvl w:val="0"/>
          <w:numId w:val="8"/>
        </w:numPr>
      </w:pPr>
      <w:r>
        <w:t>Dễ</w:t>
      </w:r>
      <w:r w:rsidR="005D5773" w:rsidRPr="005D5773">
        <w:t xml:space="preserve"> sử dụng: Giao diện thân thiện, trực quan, phù hợp với người dùng phổ thông.</w:t>
      </w:r>
    </w:p>
    <w:p w14:paraId="66D39C9E" w14:textId="00782872" w:rsidR="005D5773" w:rsidRDefault="005D5773" w:rsidP="007E2F2E">
      <w:pPr>
        <w:pStyle w:val="ListParagraph"/>
        <w:numPr>
          <w:ilvl w:val="0"/>
          <w:numId w:val="8"/>
        </w:numPr>
      </w:pPr>
      <w:r w:rsidRPr="005D5773">
        <w:t>Bảo mật: Phân quyền tài khoản rõ ràng, có chức năng đăng nhập/đăng xuất.</w:t>
      </w:r>
    </w:p>
    <w:p w14:paraId="21C2B1FD" w14:textId="6E9D1BE5" w:rsidR="00463029" w:rsidRDefault="000E6551" w:rsidP="000F120D">
      <w:pPr>
        <w:pStyle w:val="Heading2"/>
      </w:pPr>
      <w:bookmarkStart w:id="13" w:name="_Toc213613018"/>
      <w:r>
        <w:t>Sơ đồ</w:t>
      </w:r>
      <w:r w:rsidR="00BD02EE">
        <w:t xml:space="preserve"> phân tích</w:t>
      </w:r>
      <w:bookmarkEnd w:id="13"/>
    </w:p>
    <w:p w14:paraId="6607886B" w14:textId="48DEA345" w:rsidR="005D5773" w:rsidRDefault="000E6551" w:rsidP="000F120D">
      <w:pPr>
        <w:pStyle w:val="Heading3"/>
      </w:pPr>
      <w:bookmarkStart w:id="14" w:name="_Toc213613019"/>
      <w:r>
        <w:t>Sơ đồ</w:t>
      </w:r>
      <w:r w:rsidR="00180337">
        <w:t xml:space="preserve"> Use Case</w:t>
      </w:r>
      <w:bookmarkEnd w:id="14"/>
    </w:p>
    <w:p w14:paraId="4B78EE25" w14:textId="77777777" w:rsidR="00667944" w:rsidRDefault="002F11B2" w:rsidP="002F11B2">
      <w:pPr>
        <w:pStyle w:val="Heading4"/>
      </w:pPr>
      <w:r>
        <w:t>Quản lý tài khoản</w:t>
      </w:r>
    </w:p>
    <w:p w14:paraId="55F2EBF5" w14:textId="77777777" w:rsidR="001B00AB" w:rsidRDefault="00667944" w:rsidP="001B00AB">
      <w:pPr>
        <w:keepNext/>
        <w:jc w:val="center"/>
      </w:pPr>
      <w:r>
        <w:rPr>
          <w:noProof/>
        </w:rPr>
        <w:drawing>
          <wp:inline distT="0" distB="0" distL="0" distR="0" wp14:anchorId="42CDACDA" wp14:editId="676D0501">
            <wp:extent cx="4543425" cy="3114675"/>
            <wp:effectExtent l="0" t="0" r="9525" b="9525"/>
            <wp:docPr id="16744155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415546" name="Picture 1" descr="A diagram of a diagram&#10;&#10;AI-generated content may be incorrect."/>
                    <pic:cNvPicPr/>
                  </pic:nvPicPr>
                  <pic:blipFill>
                    <a:blip r:embed="rId9"/>
                    <a:stretch>
                      <a:fillRect/>
                    </a:stretch>
                  </pic:blipFill>
                  <pic:spPr>
                    <a:xfrm>
                      <a:off x="0" y="0"/>
                      <a:ext cx="4543425" cy="3114675"/>
                    </a:xfrm>
                    <a:prstGeom prst="rect">
                      <a:avLst/>
                    </a:prstGeom>
                  </pic:spPr>
                </pic:pic>
              </a:graphicData>
            </a:graphic>
          </wp:inline>
        </w:drawing>
      </w:r>
    </w:p>
    <w:p w14:paraId="44511AF7" w14:textId="4F7753BD" w:rsidR="002F11B2" w:rsidRDefault="001B00AB" w:rsidP="001B00AB">
      <w:pPr>
        <w:pStyle w:val="Caption"/>
        <w:jc w:val="center"/>
      </w:pPr>
      <w:bookmarkStart w:id="15" w:name="_Toc213612994"/>
      <w:r>
        <w:t xml:space="preserve">Sơ đồ </w:t>
      </w:r>
      <w:fldSimple w:instr=" STYLEREF 1 \s ">
        <w:r>
          <w:rPr>
            <w:noProof/>
          </w:rPr>
          <w:t>2</w:t>
        </w:r>
      </w:fldSimple>
      <w:r>
        <w:noBreakHyphen/>
      </w:r>
      <w:fldSimple w:instr=" SEQ Sơ_đồ \* ARABIC \s 1 ">
        <w:r>
          <w:rPr>
            <w:noProof/>
          </w:rPr>
          <w:t>1</w:t>
        </w:r>
      </w:fldSimple>
      <w:r>
        <w:t>: Sơ đồ Use Case Quản lý tài khoản</w:t>
      </w:r>
      <w:bookmarkEnd w:id="15"/>
    </w:p>
    <w:p w14:paraId="5C390EFC" w14:textId="589ADB5A" w:rsidR="00667944" w:rsidRDefault="00667944" w:rsidP="00C4336B">
      <w:pPr>
        <w:pStyle w:val="Heading4"/>
      </w:pPr>
      <w:r>
        <w:lastRenderedPageBreak/>
        <w:t>Quản lý voucher</w:t>
      </w:r>
    </w:p>
    <w:p w14:paraId="1B117619" w14:textId="77777777" w:rsidR="001B00AB" w:rsidRDefault="00667944" w:rsidP="001B00AB">
      <w:pPr>
        <w:keepNext/>
        <w:jc w:val="center"/>
      </w:pPr>
      <w:r>
        <w:rPr>
          <w:noProof/>
        </w:rPr>
        <w:drawing>
          <wp:inline distT="0" distB="0" distL="0" distR="0" wp14:anchorId="04ACEA75" wp14:editId="1D2D0E47">
            <wp:extent cx="5486400" cy="2517140"/>
            <wp:effectExtent l="0" t="0" r="0" b="0"/>
            <wp:docPr id="1201912055"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912055" name="Picture 4" descr="A diagram of a diagram&#10;&#10;AI-generated content may be incorrect."/>
                    <pic:cNvPicPr/>
                  </pic:nvPicPr>
                  <pic:blipFill>
                    <a:blip r:embed="rId10"/>
                    <a:stretch>
                      <a:fillRect/>
                    </a:stretch>
                  </pic:blipFill>
                  <pic:spPr>
                    <a:xfrm>
                      <a:off x="0" y="0"/>
                      <a:ext cx="5486400" cy="2517140"/>
                    </a:xfrm>
                    <a:prstGeom prst="rect">
                      <a:avLst/>
                    </a:prstGeom>
                  </pic:spPr>
                </pic:pic>
              </a:graphicData>
            </a:graphic>
          </wp:inline>
        </w:drawing>
      </w:r>
    </w:p>
    <w:p w14:paraId="2E673CE5" w14:textId="208911F9" w:rsidR="00667944" w:rsidRPr="00667944" w:rsidRDefault="001B00AB" w:rsidP="001B00AB">
      <w:pPr>
        <w:pStyle w:val="Caption"/>
        <w:jc w:val="center"/>
      </w:pPr>
      <w:bookmarkStart w:id="16" w:name="_Toc213612995"/>
      <w:r>
        <w:t xml:space="preserve">Sơ đồ </w:t>
      </w:r>
      <w:fldSimple w:instr=" STYLEREF 1 \s ">
        <w:r>
          <w:rPr>
            <w:noProof/>
          </w:rPr>
          <w:t>2</w:t>
        </w:r>
      </w:fldSimple>
      <w:r>
        <w:noBreakHyphen/>
      </w:r>
      <w:fldSimple w:instr=" SEQ Sơ_đồ \* ARABIC \s 1 ">
        <w:r>
          <w:rPr>
            <w:noProof/>
          </w:rPr>
          <w:t>2</w:t>
        </w:r>
      </w:fldSimple>
      <w:r>
        <w:t>: Sơ đồ Use Case Quản lý voucher</w:t>
      </w:r>
      <w:bookmarkEnd w:id="16"/>
    </w:p>
    <w:p w14:paraId="4C2B32F7" w14:textId="1CE36F7F" w:rsidR="00C4336B" w:rsidRDefault="00C4336B" w:rsidP="00C4336B">
      <w:pPr>
        <w:pStyle w:val="Heading4"/>
      </w:pPr>
      <w:r>
        <w:t>Quản lý hoá đơn</w:t>
      </w:r>
    </w:p>
    <w:p w14:paraId="329FA6AF" w14:textId="77777777" w:rsidR="001B00AB" w:rsidRDefault="00667944" w:rsidP="001B00AB">
      <w:pPr>
        <w:keepNext/>
        <w:jc w:val="center"/>
      </w:pPr>
      <w:r>
        <w:rPr>
          <w:noProof/>
        </w:rPr>
        <w:drawing>
          <wp:inline distT="0" distB="0" distL="0" distR="0" wp14:anchorId="6CF495A2" wp14:editId="5702AE3E">
            <wp:extent cx="5486400" cy="3230880"/>
            <wp:effectExtent l="0" t="0" r="0" b="7620"/>
            <wp:docPr id="1163816813" name="Picture 2"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16813" name="Picture 2" descr="A diagram of a company&#10;&#10;AI-generated content may be incorrect."/>
                    <pic:cNvPicPr/>
                  </pic:nvPicPr>
                  <pic:blipFill>
                    <a:blip r:embed="rId11"/>
                    <a:stretch>
                      <a:fillRect/>
                    </a:stretch>
                  </pic:blipFill>
                  <pic:spPr>
                    <a:xfrm>
                      <a:off x="0" y="0"/>
                      <a:ext cx="5486400" cy="3230880"/>
                    </a:xfrm>
                    <a:prstGeom prst="rect">
                      <a:avLst/>
                    </a:prstGeom>
                  </pic:spPr>
                </pic:pic>
              </a:graphicData>
            </a:graphic>
          </wp:inline>
        </w:drawing>
      </w:r>
    </w:p>
    <w:p w14:paraId="267608DE" w14:textId="7585A503" w:rsidR="00667944" w:rsidRPr="00667944" w:rsidRDefault="001B00AB" w:rsidP="001B00AB">
      <w:pPr>
        <w:pStyle w:val="Caption"/>
        <w:jc w:val="center"/>
      </w:pPr>
      <w:bookmarkStart w:id="17" w:name="_Toc213612996"/>
      <w:r>
        <w:t xml:space="preserve">Sơ đồ </w:t>
      </w:r>
      <w:fldSimple w:instr=" STYLEREF 1 \s ">
        <w:r>
          <w:rPr>
            <w:noProof/>
          </w:rPr>
          <w:t>2</w:t>
        </w:r>
      </w:fldSimple>
      <w:r>
        <w:noBreakHyphen/>
      </w:r>
      <w:fldSimple w:instr=" SEQ Sơ_đồ \* ARABIC \s 1 ">
        <w:r>
          <w:rPr>
            <w:noProof/>
          </w:rPr>
          <w:t>3</w:t>
        </w:r>
      </w:fldSimple>
      <w:r>
        <w:t>: Sơ đồ Use Case Quản lý hoá đơn</w:t>
      </w:r>
      <w:bookmarkEnd w:id="17"/>
    </w:p>
    <w:p w14:paraId="2C0DB34C" w14:textId="16985CC3" w:rsidR="00C4336B" w:rsidRDefault="00C4336B" w:rsidP="00C4336B">
      <w:pPr>
        <w:pStyle w:val="Heading4"/>
      </w:pPr>
      <w:r>
        <w:lastRenderedPageBreak/>
        <w:t>Thống kê doanh thu</w:t>
      </w:r>
    </w:p>
    <w:p w14:paraId="5D9E61FA" w14:textId="77777777" w:rsidR="001B00AB" w:rsidRDefault="00667944" w:rsidP="001B00AB">
      <w:pPr>
        <w:keepNext/>
        <w:jc w:val="center"/>
      </w:pPr>
      <w:r>
        <w:rPr>
          <w:noProof/>
        </w:rPr>
        <w:drawing>
          <wp:inline distT="0" distB="0" distL="0" distR="0" wp14:anchorId="1F1C37D1" wp14:editId="18711E9A">
            <wp:extent cx="5305425" cy="6924675"/>
            <wp:effectExtent l="0" t="0" r="9525" b="9525"/>
            <wp:docPr id="132166164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61643" name="Picture 5" descr="A diagram of a diagram&#10;&#10;AI-generated content may be incorrect."/>
                    <pic:cNvPicPr/>
                  </pic:nvPicPr>
                  <pic:blipFill>
                    <a:blip r:embed="rId12"/>
                    <a:stretch>
                      <a:fillRect/>
                    </a:stretch>
                  </pic:blipFill>
                  <pic:spPr>
                    <a:xfrm>
                      <a:off x="0" y="0"/>
                      <a:ext cx="5305425" cy="6924675"/>
                    </a:xfrm>
                    <a:prstGeom prst="rect">
                      <a:avLst/>
                    </a:prstGeom>
                  </pic:spPr>
                </pic:pic>
              </a:graphicData>
            </a:graphic>
          </wp:inline>
        </w:drawing>
      </w:r>
    </w:p>
    <w:p w14:paraId="0A2B7F78" w14:textId="5ADFFABB" w:rsidR="00667944" w:rsidRPr="00667944" w:rsidRDefault="001B00AB" w:rsidP="001B00AB">
      <w:pPr>
        <w:pStyle w:val="Caption"/>
        <w:jc w:val="center"/>
      </w:pPr>
      <w:bookmarkStart w:id="18" w:name="_Toc213612997"/>
      <w:r>
        <w:t xml:space="preserve">Sơ đồ </w:t>
      </w:r>
      <w:fldSimple w:instr=" STYLEREF 1 \s ">
        <w:r>
          <w:rPr>
            <w:noProof/>
          </w:rPr>
          <w:t>2</w:t>
        </w:r>
      </w:fldSimple>
      <w:r>
        <w:noBreakHyphen/>
      </w:r>
      <w:fldSimple w:instr=" SEQ Sơ_đồ \* ARABIC \s 1 ">
        <w:r>
          <w:rPr>
            <w:noProof/>
          </w:rPr>
          <w:t>4</w:t>
        </w:r>
      </w:fldSimple>
      <w:r>
        <w:t>: Sơ đồ Use Case Thống kê doanh thu</w:t>
      </w:r>
      <w:bookmarkEnd w:id="18"/>
    </w:p>
    <w:p w14:paraId="6020A02C" w14:textId="6B9565FD" w:rsidR="00945A4D" w:rsidRDefault="000E6551" w:rsidP="00945A4D">
      <w:pPr>
        <w:pStyle w:val="Heading3"/>
      </w:pPr>
      <w:bookmarkStart w:id="19" w:name="_Toc213613020"/>
      <w:r>
        <w:lastRenderedPageBreak/>
        <w:t>Sơ đồ</w:t>
      </w:r>
      <w:r w:rsidR="00945A4D">
        <w:t xml:space="preserve"> quan hệ</w:t>
      </w:r>
      <w:bookmarkEnd w:id="19"/>
    </w:p>
    <w:p w14:paraId="7D24B312" w14:textId="42211ECE" w:rsidR="00945A4D" w:rsidRDefault="00945A4D" w:rsidP="00945A4D">
      <w:pPr>
        <w:pStyle w:val="Heading4"/>
      </w:pPr>
      <w:r>
        <w:t>Quản lý tài khoản</w:t>
      </w:r>
    </w:p>
    <w:p w14:paraId="623142A6" w14:textId="5492D8E0" w:rsidR="001B00AB" w:rsidRDefault="00C4597D" w:rsidP="001B00AB">
      <w:pPr>
        <w:keepNext/>
        <w:jc w:val="center"/>
      </w:pPr>
      <w:r w:rsidRPr="00C4597D">
        <w:rPr>
          <w:noProof/>
        </w:rPr>
        <w:drawing>
          <wp:inline distT="0" distB="0" distL="0" distR="0" wp14:anchorId="2096DCFF" wp14:editId="0F4F5405">
            <wp:extent cx="4353533" cy="2086266"/>
            <wp:effectExtent l="0" t="0" r="9525" b="9525"/>
            <wp:docPr id="20903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45388" name=""/>
                    <pic:cNvPicPr/>
                  </pic:nvPicPr>
                  <pic:blipFill>
                    <a:blip r:embed="rId13"/>
                    <a:stretch>
                      <a:fillRect/>
                    </a:stretch>
                  </pic:blipFill>
                  <pic:spPr>
                    <a:xfrm>
                      <a:off x="0" y="0"/>
                      <a:ext cx="4353533" cy="2086266"/>
                    </a:xfrm>
                    <a:prstGeom prst="rect">
                      <a:avLst/>
                    </a:prstGeom>
                  </pic:spPr>
                </pic:pic>
              </a:graphicData>
            </a:graphic>
          </wp:inline>
        </w:drawing>
      </w:r>
    </w:p>
    <w:p w14:paraId="0A4152B0" w14:textId="58C493AC" w:rsidR="00022E65" w:rsidRPr="00022E65" w:rsidRDefault="001B00AB" w:rsidP="001B00AB">
      <w:pPr>
        <w:pStyle w:val="Caption"/>
        <w:jc w:val="center"/>
      </w:pPr>
      <w:bookmarkStart w:id="20" w:name="_Toc213612998"/>
      <w:r>
        <w:t xml:space="preserve">Sơ đồ </w:t>
      </w:r>
      <w:fldSimple w:instr=" STYLEREF 1 \s ">
        <w:r>
          <w:rPr>
            <w:noProof/>
          </w:rPr>
          <w:t>2</w:t>
        </w:r>
      </w:fldSimple>
      <w:r>
        <w:noBreakHyphen/>
      </w:r>
      <w:fldSimple w:instr=" SEQ Sơ_đồ \* ARABIC \s 1 ">
        <w:r>
          <w:rPr>
            <w:noProof/>
          </w:rPr>
          <w:t>5</w:t>
        </w:r>
      </w:fldSimple>
      <w:r>
        <w:t>: Sơ đồ quan hệ Quản lý tài khoản</w:t>
      </w:r>
      <w:bookmarkEnd w:id="20"/>
    </w:p>
    <w:p w14:paraId="322D47C1" w14:textId="0EDE2F7B" w:rsidR="00384111" w:rsidRDefault="00384111" w:rsidP="00384111">
      <w:pPr>
        <w:pStyle w:val="Heading4"/>
      </w:pPr>
      <w:r>
        <w:t>Quản lý voucher</w:t>
      </w:r>
    </w:p>
    <w:p w14:paraId="3F2DD7F1" w14:textId="77777777" w:rsidR="001B00AB" w:rsidRDefault="00022E65" w:rsidP="001B00AB">
      <w:pPr>
        <w:keepNext/>
        <w:jc w:val="center"/>
      </w:pPr>
      <w:r w:rsidRPr="00022E65">
        <w:rPr>
          <w:noProof/>
        </w:rPr>
        <w:drawing>
          <wp:inline distT="0" distB="0" distL="0" distR="0" wp14:anchorId="2742E8F6" wp14:editId="7C519F1F">
            <wp:extent cx="5486400" cy="3534410"/>
            <wp:effectExtent l="0" t="0" r="0" b="8890"/>
            <wp:docPr id="1303142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142484" name="Picture 1" descr="A screenshot of a computer&#10;&#10;AI-generated content may be incorrect."/>
                    <pic:cNvPicPr/>
                  </pic:nvPicPr>
                  <pic:blipFill>
                    <a:blip r:embed="rId14"/>
                    <a:stretch>
                      <a:fillRect/>
                    </a:stretch>
                  </pic:blipFill>
                  <pic:spPr>
                    <a:xfrm>
                      <a:off x="0" y="0"/>
                      <a:ext cx="5486400" cy="3534410"/>
                    </a:xfrm>
                    <a:prstGeom prst="rect">
                      <a:avLst/>
                    </a:prstGeom>
                  </pic:spPr>
                </pic:pic>
              </a:graphicData>
            </a:graphic>
          </wp:inline>
        </w:drawing>
      </w:r>
    </w:p>
    <w:p w14:paraId="23E79825" w14:textId="2166C939" w:rsidR="00022E65" w:rsidRPr="00022E65" w:rsidRDefault="001B00AB" w:rsidP="001B00AB">
      <w:pPr>
        <w:pStyle w:val="Caption"/>
        <w:jc w:val="center"/>
      </w:pPr>
      <w:bookmarkStart w:id="21" w:name="_Toc213612999"/>
      <w:r>
        <w:t xml:space="preserve">Sơ đồ </w:t>
      </w:r>
      <w:fldSimple w:instr=" STYLEREF 1 \s ">
        <w:r>
          <w:rPr>
            <w:noProof/>
          </w:rPr>
          <w:t>2</w:t>
        </w:r>
      </w:fldSimple>
      <w:r>
        <w:noBreakHyphen/>
      </w:r>
      <w:fldSimple w:instr=" SEQ Sơ_đồ \* ARABIC \s 1 ">
        <w:r>
          <w:rPr>
            <w:noProof/>
          </w:rPr>
          <w:t>6</w:t>
        </w:r>
      </w:fldSimple>
      <w:r>
        <w:t>: Sơ đồ quan hệ Quản lý voucher</w:t>
      </w:r>
      <w:bookmarkEnd w:id="21"/>
    </w:p>
    <w:p w14:paraId="390BFE2F" w14:textId="521B3E8B" w:rsidR="00945A4D" w:rsidRDefault="00945A4D" w:rsidP="00945A4D">
      <w:pPr>
        <w:pStyle w:val="Heading4"/>
      </w:pPr>
      <w:r>
        <w:lastRenderedPageBreak/>
        <w:t>Quản lý hoá đơn</w:t>
      </w:r>
    </w:p>
    <w:p w14:paraId="56896AF8" w14:textId="3744221D" w:rsidR="001B00AB" w:rsidRDefault="009B76C4" w:rsidP="001B00AB">
      <w:pPr>
        <w:keepNext/>
      </w:pPr>
      <w:r w:rsidRPr="009B76C4">
        <w:rPr>
          <w:noProof/>
        </w:rPr>
        <w:drawing>
          <wp:inline distT="0" distB="0" distL="0" distR="0" wp14:anchorId="4BDD74FF" wp14:editId="77E4DF65">
            <wp:extent cx="5486400" cy="3934460"/>
            <wp:effectExtent l="0" t="0" r="0" b="8890"/>
            <wp:docPr id="10294085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08510" name="Picture 1" descr="A screenshot of a computer&#10;&#10;AI-generated content may be incorrect."/>
                    <pic:cNvPicPr/>
                  </pic:nvPicPr>
                  <pic:blipFill>
                    <a:blip r:embed="rId15"/>
                    <a:stretch>
                      <a:fillRect/>
                    </a:stretch>
                  </pic:blipFill>
                  <pic:spPr>
                    <a:xfrm>
                      <a:off x="0" y="0"/>
                      <a:ext cx="5486400" cy="3934460"/>
                    </a:xfrm>
                    <a:prstGeom prst="rect">
                      <a:avLst/>
                    </a:prstGeom>
                  </pic:spPr>
                </pic:pic>
              </a:graphicData>
            </a:graphic>
          </wp:inline>
        </w:drawing>
      </w:r>
    </w:p>
    <w:p w14:paraId="0B007720" w14:textId="7CBB407C" w:rsidR="00022E65" w:rsidRPr="00022E65" w:rsidRDefault="001B00AB" w:rsidP="001B00AB">
      <w:pPr>
        <w:pStyle w:val="Caption"/>
      </w:pPr>
      <w:bookmarkStart w:id="22" w:name="_Toc213613000"/>
      <w:r>
        <w:t xml:space="preserve">Sơ đồ </w:t>
      </w:r>
      <w:fldSimple w:instr=" STYLEREF 1 \s ">
        <w:r>
          <w:rPr>
            <w:noProof/>
          </w:rPr>
          <w:t>2</w:t>
        </w:r>
      </w:fldSimple>
      <w:r>
        <w:noBreakHyphen/>
      </w:r>
      <w:fldSimple w:instr=" SEQ Sơ_đồ \* ARABIC \s 1 ">
        <w:r>
          <w:rPr>
            <w:noProof/>
          </w:rPr>
          <w:t>7</w:t>
        </w:r>
      </w:fldSimple>
      <w:r>
        <w:t>: Sơ đồ quan hệ: Quản lý hoá đơn</w:t>
      </w:r>
      <w:bookmarkEnd w:id="22"/>
    </w:p>
    <w:p w14:paraId="4532FD1E" w14:textId="225B1590" w:rsidR="00463029" w:rsidRDefault="00463029" w:rsidP="009B76C4">
      <w:pPr>
        <w:ind w:firstLine="0"/>
      </w:pPr>
    </w:p>
    <w:p w14:paraId="5025494E" w14:textId="0D868796" w:rsidR="00463029" w:rsidRDefault="00BD02EE">
      <w:pPr>
        <w:pStyle w:val="Heading1"/>
      </w:pPr>
      <w:bookmarkStart w:id="23" w:name="_Toc213613021"/>
      <w:r>
        <w:t>THIẾT KẾ HỆ THỐNG</w:t>
      </w:r>
      <w:bookmarkEnd w:id="23"/>
    </w:p>
    <w:p w14:paraId="682C3C2A" w14:textId="536694A2" w:rsidR="007C7F14" w:rsidRDefault="00BD02EE" w:rsidP="009C4F23">
      <w:pPr>
        <w:pStyle w:val="Heading2"/>
      </w:pPr>
      <w:bookmarkStart w:id="24" w:name="_Toc213613022"/>
      <w:r>
        <w:t>Kiến trúc hệ thống</w:t>
      </w:r>
      <w:bookmarkEnd w:id="24"/>
    </w:p>
    <w:p w14:paraId="483F8E6A" w14:textId="4325641C" w:rsidR="00946312" w:rsidRDefault="00946312" w:rsidP="00A12F47">
      <w:r w:rsidRPr="00946312">
        <w:t xml:space="preserve">Hệ thống được thiết kế theo </w:t>
      </w:r>
      <w:r w:rsidR="000E6551">
        <w:t>Sơ đồ</w:t>
      </w:r>
      <w:r w:rsidRPr="00946312">
        <w:t xml:space="preserve"> client-server, nơi ứng dụng Windows Forms đóng vai trò là client giao tiếp với máy chủ cơ sở dữ liệu SQL Server. Kiến trúc này đảm bảo tính linh hoạt, dễ bảo trì và khả năng mở rộng.</w:t>
      </w:r>
    </w:p>
    <w:p w14:paraId="75DB27E2" w14:textId="77777777" w:rsidR="003069A7" w:rsidRPr="003069A7" w:rsidRDefault="003069A7" w:rsidP="007E2F2E">
      <w:pPr>
        <w:pStyle w:val="ListParagraph"/>
        <w:numPr>
          <w:ilvl w:val="0"/>
          <w:numId w:val="15"/>
        </w:numPr>
      </w:pPr>
      <w:r>
        <w:t xml:space="preserve">Tầng trình bày: </w:t>
      </w:r>
      <w:r w:rsidRPr="003069A7">
        <w:t>Bao gồm các form giao diện người dùng (UI) được xây dựng bằng Windows Forms. Tầng này chịu trách nhiệm hiển thị dữ liệu và nhận đầu vào từ người dùng, sử dụng các controls như Button, TextBox, DataGridView để tạo giao diện trực quan.</w:t>
      </w:r>
    </w:p>
    <w:p w14:paraId="121A05D1" w14:textId="77777777" w:rsidR="00DC0C80" w:rsidRPr="00DC0C80" w:rsidRDefault="003069A7" w:rsidP="007E2F2E">
      <w:pPr>
        <w:pStyle w:val="ListParagraph"/>
        <w:numPr>
          <w:ilvl w:val="0"/>
          <w:numId w:val="15"/>
        </w:numPr>
      </w:pPr>
      <w:r>
        <w:t xml:space="preserve">Tầng nghiệp vụ: </w:t>
      </w:r>
      <w:r w:rsidR="00DC0C80" w:rsidRPr="00DC0C80">
        <w:t>Được triển khai bằng các lớp (classes) trong C#, xử lý logic kinh doanh như tính toán hóa đơn, kiểm tra tồn kho, và các quy tắc quản lý. Tầng này sử dụng các thư viện như ADO.NET hoặc Entity Framework để kết nối và thao tác dữ liệu.</w:t>
      </w:r>
    </w:p>
    <w:p w14:paraId="78FFF687" w14:textId="36714937" w:rsidR="00946312" w:rsidRDefault="00DC0C80" w:rsidP="007E2F2E">
      <w:pPr>
        <w:pStyle w:val="ListParagraph"/>
        <w:numPr>
          <w:ilvl w:val="0"/>
          <w:numId w:val="15"/>
        </w:numPr>
      </w:pPr>
      <w:r>
        <w:t xml:space="preserve">Tầng dữ liệu: </w:t>
      </w:r>
      <w:r w:rsidRPr="00DC0C80">
        <w:t>Kết nối trực tiếp với SQL Server qua chuỗi kết nối (connection string). Sử dụng các stored procedures, queries SQL để thực hiện CRUD (Create, Read, Update, Delete) trên cơ sở dữ liệu.</w:t>
      </w:r>
    </w:p>
    <w:p w14:paraId="132D3936" w14:textId="522993CD" w:rsidR="00F714FE" w:rsidRDefault="00BD02EE" w:rsidP="009C4F23">
      <w:pPr>
        <w:pStyle w:val="Heading2"/>
      </w:pPr>
      <w:bookmarkStart w:id="25" w:name="_Toc213613023"/>
      <w:r>
        <w:t>Thiết kế giao diện người dùng</w:t>
      </w:r>
      <w:bookmarkEnd w:id="25"/>
    </w:p>
    <w:p w14:paraId="46CB88E9" w14:textId="2C4B41E6" w:rsidR="00F714FE" w:rsidRDefault="00F714FE" w:rsidP="007E2F2E">
      <w:pPr>
        <w:pStyle w:val="ListParagraph"/>
        <w:numPr>
          <w:ilvl w:val="0"/>
          <w:numId w:val="16"/>
        </w:numPr>
      </w:pPr>
      <w:r>
        <w:t>Màn hình đăng nhập:</w:t>
      </w:r>
      <w:r w:rsidR="00DF3017">
        <w:t xml:space="preserve"> Bao gồm Textbox cho tên đăng nhập và mật khẩu</w:t>
      </w:r>
      <w:r w:rsidR="006D57B9">
        <w:t>, Button đăng nhập. Sử dụng kiểm tra xác thực từ cơ sở dữ liệu.</w:t>
      </w:r>
    </w:p>
    <w:p w14:paraId="562F5A4A" w14:textId="0DF45424" w:rsidR="00F714FE" w:rsidRDefault="00F714FE" w:rsidP="007E2F2E">
      <w:pPr>
        <w:pStyle w:val="ListParagraph"/>
        <w:numPr>
          <w:ilvl w:val="1"/>
          <w:numId w:val="16"/>
        </w:numPr>
      </w:pPr>
      <w:r>
        <w:t>Cung cấp chức năng đăng nhập cho quản lý</w:t>
      </w:r>
    </w:p>
    <w:p w14:paraId="24FECFAA" w14:textId="6FFAF125" w:rsidR="00F714FE" w:rsidRDefault="00F714FE" w:rsidP="007E2F2E">
      <w:pPr>
        <w:pStyle w:val="ListParagraph"/>
        <w:numPr>
          <w:ilvl w:val="1"/>
          <w:numId w:val="16"/>
        </w:numPr>
      </w:pPr>
      <w:r>
        <w:t>Trường thông tin: Tên đăng nhập, mật khẩu</w:t>
      </w:r>
    </w:p>
    <w:p w14:paraId="2FDFEA9E" w14:textId="53D4021A" w:rsidR="00F714FE" w:rsidRDefault="00F714FE" w:rsidP="007E2F2E">
      <w:pPr>
        <w:pStyle w:val="ListParagraph"/>
        <w:numPr>
          <w:ilvl w:val="1"/>
          <w:numId w:val="16"/>
        </w:numPr>
      </w:pPr>
      <w:r>
        <w:lastRenderedPageBreak/>
        <w:t>Tính năng: đăng nhập</w:t>
      </w:r>
    </w:p>
    <w:p w14:paraId="44FA6EB6" w14:textId="7102C029" w:rsidR="00F714FE" w:rsidRDefault="00F714FE" w:rsidP="007E2F2E">
      <w:pPr>
        <w:pStyle w:val="ListParagraph"/>
        <w:numPr>
          <w:ilvl w:val="0"/>
          <w:numId w:val="16"/>
        </w:numPr>
      </w:pPr>
      <w:r>
        <w:t>Màn hình quản lý sản phẩm:</w:t>
      </w:r>
      <w:r w:rsidR="006D57B9">
        <w:t xml:space="preserve"> Danh sách </w:t>
      </w:r>
      <w:r w:rsidR="0093503F">
        <w:t xml:space="preserve">món </w:t>
      </w:r>
      <w:r w:rsidR="00E8622B">
        <w:t>với hình ảnh món ăn, giá cả.</w:t>
      </w:r>
    </w:p>
    <w:p w14:paraId="0FC2F7E0" w14:textId="7F0917D1" w:rsidR="00F714FE" w:rsidRDefault="00F714FE" w:rsidP="007E2F2E">
      <w:pPr>
        <w:pStyle w:val="ListParagraph"/>
        <w:numPr>
          <w:ilvl w:val="1"/>
          <w:numId w:val="16"/>
        </w:numPr>
      </w:pPr>
      <w:r>
        <w:t xml:space="preserve">Hiển thị danh sách các sản phẩm </w:t>
      </w:r>
    </w:p>
    <w:p w14:paraId="2DBB6078" w14:textId="602C5830" w:rsidR="00F714FE" w:rsidRDefault="00F714FE" w:rsidP="007E2F2E">
      <w:pPr>
        <w:pStyle w:val="ListParagraph"/>
        <w:numPr>
          <w:ilvl w:val="1"/>
          <w:numId w:val="16"/>
        </w:numPr>
      </w:pPr>
      <w:r>
        <w:t>Tính năng: Thêm, sửa, xóa sản phẩm</w:t>
      </w:r>
    </w:p>
    <w:p w14:paraId="57E9517E" w14:textId="6362FE4E" w:rsidR="00F714FE" w:rsidRDefault="00F6238A" w:rsidP="007E2F2E">
      <w:pPr>
        <w:pStyle w:val="ListParagraph"/>
        <w:numPr>
          <w:ilvl w:val="0"/>
          <w:numId w:val="16"/>
        </w:numPr>
      </w:pPr>
      <w:r>
        <w:t>Màn hình thống kê:</w:t>
      </w:r>
    </w:p>
    <w:p w14:paraId="3C118DF9" w14:textId="5D311DE3" w:rsidR="00F6238A" w:rsidRDefault="00F6238A" w:rsidP="007E2F2E">
      <w:pPr>
        <w:pStyle w:val="ListParagraph"/>
        <w:numPr>
          <w:ilvl w:val="1"/>
          <w:numId w:val="16"/>
        </w:numPr>
      </w:pPr>
      <w:r>
        <w:t xml:space="preserve">Hiển thị thống kê </w:t>
      </w:r>
      <w:r w:rsidR="00376A38">
        <w:t xml:space="preserve">tên </w:t>
      </w:r>
      <w:r w:rsidR="0023212F">
        <w:t xml:space="preserve">món, nhân viên tạo hoá đơn, </w:t>
      </w:r>
      <w:r w:rsidR="00E53FE4">
        <w:t xml:space="preserve">số lượng và tổng giá tiền </w:t>
      </w:r>
    </w:p>
    <w:p w14:paraId="068D6E72" w14:textId="7A80714C" w:rsidR="00F6238A" w:rsidRDefault="00F6238A" w:rsidP="007E2F2E">
      <w:pPr>
        <w:pStyle w:val="ListParagraph"/>
        <w:numPr>
          <w:ilvl w:val="0"/>
          <w:numId w:val="16"/>
        </w:numPr>
      </w:pPr>
      <w:r>
        <w:t>Màn hình quản lý nhân viên:</w:t>
      </w:r>
    </w:p>
    <w:p w14:paraId="62F14E07" w14:textId="605579C9" w:rsidR="00F6238A" w:rsidRDefault="00F6238A" w:rsidP="007E2F2E">
      <w:pPr>
        <w:pStyle w:val="ListParagraph"/>
        <w:numPr>
          <w:ilvl w:val="1"/>
          <w:numId w:val="16"/>
        </w:numPr>
      </w:pPr>
      <w:r>
        <w:t>Quản lý thông tin nhân viên như tên, số điện thoại.</w:t>
      </w:r>
    </w:p>
    <w:p w14:paraId="60FF0C17" w14:textId="2411D5AE" w:rsidR="00F6238A" w:rsidRDefault="00F6238A" w:rsidP="007E2F2E">
      <w:pPr>
        <w:pStyle w:val="ListParagraph"/>
        <w:numPr>
          <w:ilvl w:val="1"/>
          <w:numId w:val="16"/>
        </w:numPr>
      </w:pPr>
      <w:r>
        <w:t>Tính năng: Thêm, sửa, xóa nhân viên.</w:t>
      </w:r>
    </w:p>
    <w:p w14:paraId="136D70BF" w14:textId="4B285CEC" w:rsidR="00F6238A" w:rsidRDefault="00BD02EE" w:rsidP="009C4F23">
      <w:pPr>
        <w:pStyle w:val="Heading2"/>
      </w:pPr>
      <w:bookmarkStart w:id="26" w:name="_Toc213613024"/>
      <w:r>
        <w:t>Thiết kế cơ sở dữ liệu</w:t>
      </w:r>
      <w:bookmarkEnd w:id="26"/>
    </w:p>
    <w:p w14:paraId="37FF69B3" w14:textId="2F44E2C7" w:rsidR="00F6238A" w:rsidRDefault="00A96727" w:rsidP="007E2F2E">
      <w:pPr>
        <w:pStyle w:val="ListParagraph"/>
        <w:numPr>
          <w:ilvl w:val="0"/>
          <w:numId w:val="17"/>
        </w:numPr>
      </w:pPr>
      <w:r>
        <w:t>HoaDon (</w:t>
      </w:r>
      <w:r w:rsidR="005937DC">
        <w:t>MaHD, MaNV, NgayLapHD, Tong)</w:t>
      </w:r>
    </w:p>
    <w:p w14:paraId="64352197" w14:textId="64A19862" w:rsidR="005937DC" w:rsidRDefault="005937DC" w:rsidP="007E2F2E">
      <w:pPr>
        <w:pStyle w:val="ListParagraph"/>
        <w:numPr>
          <w:ilvl w:val="0"/>
          <w:numId w:val="17"/>
        </w:numPr>
      </w:pPr>
      <w:r>
        <w:t>CTHD (</w:t>
      </w:r>
      <w:r w:rsidR="006F337D">
        <w:t>MaCTHD, MaHD, TenSP, SoLuong, GiaSP)</w:t>
      </w:r>
    </w:p>
    <w:p w14:paraId="447587BD" w14:textId="006806E9" w:rsidR="006F337D" w:rsidRDefault="00496FE4" w:rsidP="007E2F2E">
      <w:pPr>
        <w:pStyle w:val="ListParagraph"/>
        <w:numPr>
          <w:ilvl w:val="0"/>
          <w:numId w:val="17"/>
        </w:numPr>
      </w:pPr>
      <w:r>
        <w:t>NhanVien (HoTen, SDT, TinhTrang)</w:t>
      </w:r>
    </w:p>
    <w:p w14:paraId="37E49A48" w14:textId="42F6A9AD" w:rsidR="001C2D79" w:rsidRDefault="001C2D79" w:rsidP="007E2F2E">
      <w:pPr>
        <w:pStyle w:val="ListParagraph"/>
        <w:numPr>
          <w:ilvl w:val="0"/>
          <w:numId w:val="17"/>
        </w:numPr>
      </w:pPr>
      <w:r>
        <w:t>Mối quan hệ:</w:t>
      </w:r>
    </w:p>
    <w:p w14:paraId="7CFD0888" w14:textId="50A76FBF" w:rsidR="001C2D79" w:rsidRDefault="005830E7" w:rsidP="007E2F2E">
      <w:pPr>
        <w:pStyle w:val="ListParagraph"/>
        <w:numPr>
          <w:ilvl w:val="1"/>
          <w:numId w:val="17"/>
        </w:numPr>
      </w:pPr>
      <w:r>
        <w:t>One- to-Many</w:t>
      </w:r>
      <w:r w:rsidR="00522E11">
        <w:t xml:space="preserve">: </w:t>
      </w:r>
      <w:r w:rsidR="00402AF6">
        <w:t>HoaDon</w:t>
      </w:r>
      <w:r w:rsidR="00522E11">
        <w:t xml:space="preserve"> </w:t>
      </w:r>
      <w:r w:rsidR="00522E11">
        <w:sym w:font="Wingdings" w:char="F0E0"/>
      </w:r>
      <w:r w:rsidR="00522E11">
        <w:t xml:space="preserve"> C</w:t>
      </w:r>
      <w:r w:rsidR="00402AF6">
        <w:t>THD (1 đơn hàng có thể có nhiều chi tiết hoá đơn)</w:t>
      </w:r>
    </w:p>
    <w:p w14:paraId="26950BAB" w14:textId="02CC0C9D" w:rsidR="002F1288" w:rsidRDefault="005830E7" w:rsidP="007E2F2E">
      <w:pPr>
        <w:pStyle w:val="ListParagraph"/>
        <w:numPr>
          <w:ilvl w:val="1"/>
          <w:numId w:val="17"/>
        </w:numPr>
      </w:pPr>
      <w:r>
        <w:t xml:space="preserve">Many-to-One: </w:t>
      </w:r>
      <w:r w:rsidR="002F1288">
        <w:t xml:space="preserve">HoaDon </w:t>
      </w:r>
      <w:r w:rsidR="002F1288">
        <w:sym w:font="Wingdings" w:char="F0E0"/>
      </w:r>
      <w:r w:rsidR="002F1288">
        <w:t xml:space="preserve"> NhanVien ( nhiều hoá đơn do một nhân viên </w:t>
      </w:r>
      <w:r w:rsidR="00A82313">
        <w:t>lập</w:t>
      </w:r>
      <w:r w:rsidR="002F1288">
        <w:t>)</w:t>
      </w:r>
    </w:p>
    <w:p w14:paraId="417A1445" w14:textId="44D75F45" w:rsidR="00463029" w:rsidRDefault="00BD02EE" w:rsidP="009C4F23">
      <w:pPr>
        <w:pStyle w:val="Heading2"/>
      </w:pPr>
      <w:bookmarkStart w:id="27" w:name="_Toc213613025"/>
      <w:r>
        <w:t>Thiết kế chức năng</w:t>
      </w:r>
      <w:bookmarkEnd w:id="27"/>
    </w:p>
    <w:p w14:paraId="5DCE744C" w14:textId="75708593" w:rsidR="003263FD" w:rsidRDefault="003263FD" w:rsidP="007E2F2E">
      <w:pPr>
        <w:pStyle w:val="ListParagraph"/>
        <w:numPr>
          <w:ilvl w:val="0"/>
          <w:numId w:val="18"/>
        </w:numPr>
      </w:pPr>
      <w:r>
        <w:t>Chức năng đăng nhập</w:t>
      </w:r>
      <w:r w:rsidR="00521618">
        <w:t xml:space="preserve">: Kiểm tra tài khoản từ bảng </w:t>
      </w:r>
      <w:r w:rsidR="00E15870">
        <w:t>NhanVien trong cơ sở dữ liệu.</w:t>
      </w:r>
    </w:p>
    <w:p w14:paraId="28B98ECA" w14:textId="62309DAC" w:rsidR="00E15870" w:rsidRDefault="00E15870" w:rsidP="007E2F2E">
      <w:pPr>
        <w:pStyle w:val="ListParagraph"/>
        <w:numPr>
          <w:ilvl w:val="0"/>
          <w:numId w:val="18"/>
        </w:numPr>
      </w:pPr>
      <w:r>
        <w:t>Quản lý menu và</w:t>
      </w:r>
      <w:r w:rsidR="00812B17">
        <w:t xml:space="preserve"> sản phẩm: Thêm, sửa, xoá </w:t>
      </w:r>
      <w:r w:rsidR="00BE145E">
        <w:t>đồ uống</w:t>
      </w:r>
    </w:p>
    <w:p w14:paraId="56066384" w14:textId="09614A08" w:rsidR="00BE145E" w:rsidRDefault="00BE145E" w:rsidP="007E2F2E">
      <w:pPr>
        <w:pStyle w:val="ListParagraph"/>
        <w:numPr>
          <w:ilvl w:val="0"/>
          <w:numId w:val="18"/>
        </w:numPr>
      </w:pPr>
      <w:r>
        <w:t xml:space="preserve">Quản lý thanh toán: Tính </w:t>
      </w:r>
      <w:r w:rsidR="005E6553">
        <w:t>và in hoá đơn</w:t>
      </w:r>
    </w:p>
    <w:p w14:paraId="6881B00D" w14:textId="15C970B2" w:rsidR="005E6553" w:rsidRDefault="005E6553" w:rsidP="007E2F2E">
      <w:pPr>
        <w:pStyle w:val="ListParagraph"/>
        <w:numPr>
          <w:ilvl w:val="0"/>
          <w:numId w:val="18"/>
        </w:numPr>
      </w:pPr>
      <w:r>
        <w:t>Quản lý nhân viên: Thêm, sửa, xoá nhân viên</w:t>
      </w:r>
    </w:p>
    <w:p w14:paraId="334BA0AE" w14:textId="2ACBC88F" w:rsidR="002F5384" w:rsidRDefault="002F5384" w:rsidP="007E2F2E">
      <w:pPr>
        <w:pStyle w:val="ListParagraph"/>
        <w:numPr>
          <w:ilvl w:val="0"/>
          <w:numId w:val="18"/>
        </w:numPr>
      </w:pPr>
      <w:r>
        <w:t>Báo cáo thống kê: Báo cáo doanh thu</w:t>
      </w:r>
    </w:p>
    <w:p w14:paraId="03687A3B" w14:textId="0F9B327E" w:rsidR="00463029" w:rsidRDefault="002F5384" w:rsidP="007E2F2E">
      <w:pPr>
        <w:pStyle w:val="ListParagraph"/>
        <w:numPr>
          <w:ilvl w:val="0"/>
          <w:numId w:val="18"/>
        </w:numPr>
      </w:pPr>
      <w:r>
        <w:t xml:space="preserve">Chức năng khác: tìm kiếm </w:t>
      </w:r>
      <w:r w:rsidR="00E83F76">
        <w:t>nhanh thông tin nhân viên.</w:t>
      </w:r>
      <w:r>
        <w:br w:type="page"/>
      </w:r>
    </w:p>
    <w:p w14:paraId="5A25D0C5" w14:textId="3F12605C" w:rsidR="00463029" w:rsidRDefault="00BD02EE">
      <w:pPr>
        <w:pStyle w:val="Heading1"/>
      </w:pPr>
      <w:bookmarkStart w:id="28" w:name="_Toc213613026"/>
      <w:r>
        <w:lastRenderedPageBreak/>
        <w:t>TRIỂN KHAI VÀ KẾT QUẢ THỰC HIỆN</w:t>
      </w:r>
      <w:bookmarkEnd w:id="28"/>
    </w:p>
    <w:p w14:paraId="0AAFAEE1" w14:textId="3F077DCB" w:rsidR="005E0F44" w:rsidRDefault="00BD02EE" w:rsidP="009C4F23">
      <w:pPr>
        <w:pStyle w:val="Heading2"/>
      </w:pPr>
      <w:bookmarkStart w:id="29" w:name="_Toc213613027"/>
      <w:r>
        <w:t>Công cụ, môi trường phát triển</w:t>
      </w:r>
      <w:bookmarkEnd w:id="29"/>
    </w:p>
    <w:p w14:paraId="28468F94" w14:textId="2F8BAA33" w:rsidR="00C25FAF" w:rsidRDefault="00C03871" w:rsidP="007E2F2E">
      <w:pPr>
        <w:pStyle w:val="ListParagraph"/>
        <w:numPr>
          <w:ilvl w:val="0"/>
          <w:numId w:val="19"/>
        </w:numPr>
      </w:pPr>
      <w:r>
        <w:t xml:space="preserve">Theo dõi tiến độ công việc bằng google sheet </w:t>
      </w:r>
    </w:p>
    <w:p w14:paraId="3F6BD5DC" w14:textId="0CFC474C" w:rsidR="00C03871" w:rsidRDefault="00C03871" w:rsidP="007E2F2E">
      <w:pPr>
        <w:pStyle w:val="ListParagraph"/>
        <w:numPr>
          <w:ilvl w:val="0"/>
          <w:numId w:val="19"/>
        </w:numPr>
      </w:pPr>
      <w:r>
        <w:t>Sử dụng Visual Studio 2022 để code và SQL Server 2014 Management để quản lý database</w:t>
      </w:r>
    </w:p>
    <w:p w14:paraId="7C7AF25D" w14:textId="7CB700DD" w:rsidR="00C03871" w:rsidRDefault="00C03871" w:rsidP="007E2F2E">
      <w:pPr>
        <w:pStyle w:val="ListParagraph"/>
        <w:numPr>
          <w:ilvl w:val="0"/>
          <w:numId w:val="19"/>
        </w:numPr>
      </w:pPr>
      <w:r w:rsidRPr="00C03871">
        <w:t>Phần mềm được phát triển dựa trên nền tảng .NET Framework của Microsoft, sử dụng ngôn ngữ lập trình C#</w:t>
      </w:r>
    </w:p>
    <w:p w14:paraId="586585C7" w14:textId="4729C2E2" w:rsidR="00C03871" w:rsidRDefault="00C03871" w:rsidP="007E2F2E">
      <w:pPr>
        <w:pStyle w:val="ListParagraph"/>
        <w:numPr>
          <w:ilvl w:val="0"/>
          <w:numId w:val="19"/>
        </w:numPr>
      </w:pPr>
      <w:r>
        <w:t>Dùng git và gihub để quản lý code</w:t>
      </w:r>
    </w:p>
    <w:p w14:paraId="72CD2B3F" w14:textId="77777777" w:rsidR="00C03871" w:rsidRPr="00C25FAF" w:rsidRDefault="00C03871" w:rsidP="00C25FAF"/>
    <w:p w14:paraId="4C6E336F" w14:textId="5110AAD9" w:rsidR="009C4F23" w:rsidRDefault="00BD02EE" w:rsidP="009C4F23">
      <w:pPr>
        <w:pStyle w:val="Heading2"/>
      </w:pPr>
      <w:bookmarkStart w:id="30" w:name="_Toc213613028"/>
      <w:r>
        <w:t>Tiến độ thực hiện</w:t>
      </w:r>
      <w:bookmarkEnd w:id="30"/>
    </w:p>
    <w:p w14:paraId="6DB1E530" w14:textId="2C317784" w:rsidR="001B00AB" w:rsidRDefault="00210C19" w:rsidP="001B00AB">
      <w:pPr>
        <w:keepNext/>
      </w:pPr>
      <w:r w:rsidRPr="00210C19">
        <w:rPr>
          <w:noProof/>
        </w:rPr>
        <w:drawing>
          <wp:inline distT="0" distB="0" distL="0" distR="0" wp14:anchorId="00C2CDE3" wp14:editId="6978B7D3">
            <wp:extent cx="5486400" cy="1919605"/>
            <wp:effectExtent l="0" t="0" r="0" b="4445"/>
            <wp:docPr id="327194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94649" name=""/>
                    <pic:cNvPicPr/>
                  </pic:nvPicPr>
                  <pic:blipFill>
                    <a:blip r:embed="rId16"/>
                    <a:stretch>
                      <a:fillRect/>
                    </a:stretch>
                  </pic:blipFill>
                  <pic:spPr>
                    <a:xfrm>
                      <a:off x="0" y="0"/>
                      <a:ext cx="5486400" cy="1919605"/>
                    </a:xfrm>
                    <a:prstGeom prst="rect">
                      <a:avLst/>
                    </a:prstGeom>
                  </pic:spPr>
                </pic:pic>
              </a:graphicData>
            </a:graphic>
          </wp:inline>
        </w:drawing>
      </w:r>
    </w:p>
    <w:p w14:paraId="38A7293A" w14:textId="194A01DC" w:rsidR="00C03871" w:rsidRPr="00C03871" w:rsidRDefault="001B00AB" w:rsidP="001B00AB">
      <w:pPr>
        <w:pStyle w:val="Caption"/>
      </w:pPr>
      <w:bookmarkStart w:id="31" w:name="_Toc213612925"/>
      <w:r>
        <w:t xml:space="preserve">Hình  </w:t>
      </w:r>
      <w:fldSimple w:instr=" STYLEREF 1 \s ">
        <w:r>
          <w:rPr>
            <w:noProof/>
          </w:rPr>
          <w:t>4</w:t>
        </w:r>
      </w:fldSimple>
      <w:r>
        <w:noBreakHyphen/>
      </w:r>
      <w:fldSimple w:instr=" SEQ Hình_ \* ARABIC \s 1 ">
        <w:r>
          <w:rPr>
            <w:noProof/>
          </w:rPr>
          <w:t>1</w:t>
        </w:r>
      </w:fldSimple>
      <w:r>
        <w:t>: Tiến độ thực hiện</w:t>
      </w:r>
      <w:bookmarkEnd w:id="31"/>
    </w:p>
    <w:p w14:paraId="3D9D27E7" w14:textId="0777302F" w:rsidR="009C4F23" w:rsidRDefault="00BD02EE" w:rsidP="009C4F23">
      <w:pPr>
        <w:pStyle w:val="Heading2"/>
      </w:pPr>
      <w:bookmarkStart w:id="32" w:name="_Toc213613029"/>
      <w:r>
        <w:t>Các chức năng đã cài đặt</w:t>
      </w:r>
      <w:bookmarkEnd w:id="32"/>
    </w:p>
    <w:p w14:paraId="247C5E1D" w14:textId="266B24C5" w:rsidR="00C25FAF" w:rsidRDefault="00F52795" w:rsidP="007E2F2E">
      <w:pPr>
        <w:pStyle w:val="ListParagraph"/>
        <w:numPr>
          <w:ilvl w:val="0"/>
          <w:numId w:val="23"/>
        </w:numPr>
      </w:pPr>
      <w:r>
        <w:t>Quyền đăng nhập cho quản lý</w:t>
      </w:r>
    </w:p>
    <w:p w14:paraId="61DB5F22" w14:textId="466D4879" w:rsidR="00F52795" w:rsidRDefault="00F52795" w:rsidP="007E2F2E">
      <w:pPr>
        <w:pStyle w:val="ListParagraph"/>
        <w:numPr>
          <w:ilvl w:val="0"/>
          <w:numId w:val="23"/>
        </w:numPr>
      </w:pPr>
      <w:r>
        <w:t>Thêm, sửa, xoá nhân viên</w:t>
      </w:r>
    </w:p>
    <w:p w14:paraId="4067BD7F" w14:textId="5C20F81F" w:rsidR="00F52795" w:rsidRDefault="00F52795" w:rsidP="007E2F2E">
      <w:pPr>
        <w:pStyle w:val="ListParagraph"/>
        <w:numPr>
          <w:ilvl w:val="0"/>
          <w:numId w:val="23"/>
        </w:numPr>
      </w:pPr>
      <w:r>
        <w:t>Xem thống kê doanh thu</w:t>
      </w:r>
    </w:p>
    <w:p w14:paraId="3F5485B4" w14:textId="66EF4A36" w:rsidR="00F52795" w:rsidRPr="00C25FAF" w:rsidRDefault="00F52795" w:rsidP="007E2F2E">
      <w:pPr>
        <w:pStyle w:val="ListParagraph"/>
        <w:numPr>
          <w:ilvl w:val="0"/>
          <w:numId w:val="23"/>
        </w:numPr>
      </w:pPr>
      <w:r>
        <w:t>Order món</w:t>
      </w:r>
    </w:p>
    <w:p w14:paraId="77C6FD44" w14:textId="02803D64" w:rsidR="00463029" w:rsidRDefault="00BD02EE" w:rsidP="009C4F23">
      <w:pPr>
        <w:pStyle w:val="Heading2"/>
      </w:pPr>
      <w:bookmarkStart w:id="33" w:name="_Toc213613030"/>
      <w:r>
        <w:t>Kết quả kiểm thử</w:t>
      </w:r>
      <w:bookmarkEnd w:id="33"/>
    </w:p>
    <w:p w14:paraId="397D826E" w14:textId="6ADCFFE3" w:rsidR="00173F3D" w:rsidRDefault="00173F3D" w:rsidP="00173F3D">
      <w:r>
        <w:t>- Chương trình đã có thể order được và thanh toán.</w:t>
      </w:r>
    </w:p>
    <w:p w14:paraId="4386804E" w14:textId="2B7EF21B" w:rsidR="00173F3D" w:rsidRDefault="00173F3D" w:rsidP="00173F3D">
      <w:r>
        <w:t>- Có thể thêm, sửa, xóa nhân viên.</w:t>
      </w:r>
    </w:p>
    <w:p w14:paraId="5D91BC83" w14:textId="48D16FB2" w:rsidR="00173F3D" w:rsidRPr="00173F3D" w:rsidRDefault="00173F3D" w:rsidP="00173F3D">
      <w:r>
        <w:t>- Thống kê được doanh thu dạng bảng.</w:t>
      </w:r>
    </w:p>
    <w:p w14:paraId="27EF0288" w14:textId="77777777" w:rsidR="00463029" w:rsidRDefault="00BD02EE">
      <w:r>
        <w:br w:type="page"/>
      </w:r>
    </w:p>
    <w:p w14:paraId="1740D361" w14:textId="7084D64B" w:rsidR="00463029" w:rsidRDefault="00BD02EE">
      <w:pPr>
        <w:pStyle w:val="Heading1"/>
      </w:pPr>
      <w:bookmarkStart w:id="34" w:name="_Toc213613031"/>
      <w:r>
        <w:lastRenderedPageBreak/>
        <w:t>ĐÁNH GIÁ VÀ KẾT LUẬN</w:t>
      </w:r>
      <w:bookmarkEnd w:id="34"/>
    </w:p>
    <w:p w14:paraId="5F8C7CE2" w14:textId="7965A3DD" w:rsidR="00160F87" w:rsidRDefault="00BD02EE" w:rsidP="00160F87">
      <w:pPr>
        <w:pStyle w:val="Heading2"/>
      </w:pPr>
      <w:bookmarkStart w:id="35" w:name="_Toc213613032"/>
      <w:r>
        <w:t>Đánh giá kết quả đạt được</w:t>
      </w:r>
      <w:bookmarkEnd w:id="35"/>
    </w:p>
    <w:p w14:paraId="365E137A" w14:textId="764EBE9C" w:rsidR="00F52795" w:rsidRDefault="00F52795" w:rsidP="007E2F2E">
      <w:pPr>
        <w:pStyle w:val="ListParagraph"/>
        <w:numPr>
          <w:ilvl w:val="0"/>
          <w:numId w:val="21"/>
        </w:numPr>
      </w:pPr>
      <w:r w:rsidRPr="00F52795">
        <w:t>Phần mềm quản lý quán cà phê đã cơ bản hoàn thành các chức năng chính theo yêu cầu đặt ra</w:t>
      </w:r>
      <w:r>
        <w:t xml:space="preserve">. </w:t>
      </w:r>
      <w:r w:rsidRPr="00F52795">
        <w:t>Cụ thể, hệ thống đã:</w:t>
      </w:r>
    </w:p>
    <w:p w14:paraId="23BEDF12" w14:textId="56FB0DB9" w:rsidR="00F52795" w:rsidRDefault="00F52795" w:rsidP="007E2F2E">
      <w:pPr>
        <w:pStyle w:val="ListParagraph"/>
        <w:numPr>
          <w:ilvl w:val="0"/>
          <w:numId w:val="21"/>
        </w:numPr>
      </w:pPr>
      <w:r w:rsidRPr="00F52795">
        <w:t>Cho phép quản lý đăng nhập để truy cập các tính năng nội bộ, đảm bảo tính bảo mật.</w:t>
      </w:r>
    </w:p>
    <w:p w14:paraId="57EDAC21" w14:textId="64846C1B" w:rsidR="00F52795" w:rsidRDefault="00F52795" w:rsidP="007E2F2E">
      <w:pPr>
        <w:pStyle w:val="ListParagraph"/>
        <w:numPr>
          <w:ilvl w:val="0"/>
          <w:numId w:val="21"/>
        </w:numPr>
      </w:pPr>
      <w:r w:rsidRPr="00F52795">
        <w:t>Hỗ trợ thêm, sửa, xóa thông tin nhân viên, giúp dễ dàng cập nhật nhân sự.</w:t>
      </w:r>
    </w:p>
    <w:p w14:paraId="39A4C4D1" w14:textId="5AF2B360" w:rsidR="00F52795" w:rsidRDefault="00F52795" w:rsidP="007E2F2E">
      <w:pPr>
        <w:pStyle w:val="ListParagraph"/>
        <w:numPr>
          <w:ilvl w:val="0"/>
          <w:numId w:val="21"/>
        </w:numPr>
      </w:pPr>
      <w:r w:rsidRPr="00F52795">
        <w:t>Cung cấp chức năng thống kê doanh thu, giúp quản lý nắm bắt tình hình kinh doanh nhanh chóng và chính xác</w:t>
      </w:r>
    </w:p>
    <w:p w14:paraId="249EBEA7" w14:textId="281360F7" w:rsidR="00F52795" w:rsidRPr="00F52795" w:rsidRDefault="00F52795" w:rsidP="007E2F2E">
      <w:pPr>
        <w:pStyle w:val="ListParagraph"/>
        <w:numPr>
          <w:ilvl w:val="0"/>
          <w:numId w:val="21"/>
        </w:numPr>
      </w:pPr>
      <w:r w:rsidRPr="00F52795">
        <w:t>Order món được thiết kế thân thiện, giúp thao tác gọi món nhanh gọn, tiết kiệm thời gian phục vụ.</w:t>
      </w:r>
    </w:p>
    <w:p w14:paraId="04E75904" w14:textId="4B4C4CB8" w:rsidR="00160F87" w:rsidRDefault="00BD02EE" w:rsidP="00160F87">
      <w:pPr>
        <w:pStyle w:val="Heading2"/>
      </w:pPr>
      <w:bookmarkStart w:id="36" w:name="_Toc213613033"/>
      <w:r>
        <w:t>Những khó khăn, hạn chế</w:t>
      </w:r>
      <w:bookmarkEnd w:id="36"/>
    </w:p>
    <w:p w14:paraId="14C639CD" w14:textId="77777777" w:rsidR="00C264CD" w:rsidRDefault="00F52795" w:rsidP="00C264CD">
      <w:r w:rsidRPr="00F52795">
        <w:t>Trong quá trình thực hiện, nhóm gặp một số khó khăn và hạn chế như:</w:t>
      </w:r>
    </w:p>
    <w:p w14:paraId="1896C442" w14:textId="190684C2" w:rsidR="006E20B2" w:rsidRDefault="006E20B2" w:rsidP="007E2F2E">
      <w:pPr>
        <w:pStyle w:val="ListParagraph"/>
        <w:numPr>
          <w:ilvl w:val="0"/>
          <w:numId w:val="22"/>
        </w:numPr>
      </w:pPr>
      <w:r>
        <w:t>K</w:t>
      </w:r>
      <w:r w:rsidRPr="00F52795">
        <w:t xml:space="preserve">inh nghiệm lập trình với </w:t>
      </w:r>
      <w:r w:rsidRPr="00C264CD">
        <w:rPr>
          <w:b/>
          <w:bCs/>
        </w:rPr>
        <w:t>.</w:t>
      </w:r>
      <w:r w:rsidRPr="00F52795">
        <w:t>NET Framework và cơ sở dữ liệu còn hạn chế nên việc kết nối và xử lý dữ liệu đôi khi gặp lỗi.</w:t>
      </w:r>
    </w:p>
    <w:p w14:paraId="79F7FCE4" w14:textId="14B662F5" w:rsidR="00C264CD" w:rsidRDefault="006E20B2" w:rsidP="007E2F2E">
      <w:pPr>
        <w:pStyle w:val="ListParagraph"/>
        <w:numPr>
          <w:ilvl w:val="0"/>
          <w:numId w:val="22"/>
        </w:numPr>
      </w:pPr>
      <w:r w:rsidRPr="00F52795">
        <w:t>Giao diện người dùng chưa thật sự tối ưu, cần cải thiện về mặt thẩm mỹ và trải nghiệm.</w:t>
      </w:r>
    </w:p>
    <w:p w14:paraId="778BAFA7" w14:textId="77777777" w:rsidR="00C264CD" w:rsidRDefault="00F52795" w:rsidP="007E2F2E">
      <w:pPr>
        <w:pStyle w:val="ListParagraph"/>
        <w:numPr>
          <w:ilvl w:val="0"/>
          <w:numId w:val="22"/>
        </w:numPr>
      </w:pPr>
      <w:r w:rsidRPr="00F52795">
        <w:t>Tính năng bảo mật và phân quyền chưa được mở rộng (mới chỉ có quyền quản lý).</w:t>
      </w:r>
    </w:p>
    <w:p w14:paraId="50AD1171" w14:textId="36A51E64" w:rsidR="00F52795" w:rsidRPr="00F52795" w:rsidRDefault="00F52795" w:rsidP="007E2F2E">
      <w:pPr>
        <w:pStyle w:val="ListParagraph"/>
        <w:numPr>
          <w:ilvl w:val="0"/>
          <w:numId w:val="22"/>
        </w:numPr>
      </w:pPr>
      <w:r w:rsidRPr="00F52795">
        <w:t>Phần thống kê doanh thu mới dừng ở mức cơ bản, chưa có biểu đồ hoặc báo cáo chi tiết theo thời gian.</w:t>
      </w:r>
    </w:p>
    <w:p w14:paraId="2D38DC3C" w14:textId="49281D5D" w:rsidR="00160F87" w:rsidRDefault="00BD02EE" w:rsidP="00160F87">
      <w:pPr>
        <w:pStyle w:val="Heading2"/>
      </w:pPr>
      <w:bookmarkStart w:id="37" w:name="_Toc213613034"/>
      <w:r>
        <w:t>Hướng phát triển</w:t>
      </w:r>
      <w:bookmarkEnd w:id="37"/>
    </w:p>
    <w:p w14:paraId="5F1C5700" w14:textId="77777777" w:rsidR="00C264CD" w:rsidRDefault="00C264CD" w:rsidP="00C264CD">
      <w:r w:rsidRPr="00C264CD">
        <w:t>Để hoàn thiện và nâng cao chất lượng phần mềm, trong thời gian tới nhóm dự kiến sẽ:</w:t>
      </w:r>
    </w:p>
    <w:p w14:paraId="69568C24" w14:textId="028333B5" w:rsidR="006E20B2" w:rsidRDefault="006E20B2" w:rsidP="007E2F2E">
      <w:pPr>
        <w:pStyle w:val="ListParagraph"/>
        <w:numPr>
          <w:ilvl w:val="0"/>
          <w:numId w:val="24"/>
        </w:numPr>
      </w:pPr>
      <w:r>
        <w:t>B</w:t>
      </w:r>
      <w:r w:rsidRPr="00C264CD">
        <w:t>ổ sung phân quyền chi tiết cho nhân viên và quản lý.</w:t>
      </w:r>
    </w:p>
    <w:p w14:paraId="37C36A34" w14:textId="77777777" w:rsidR="006E20B2" w:rsidRPr="00C264CD" w:rsidRDefault="006E20B2" w:rsidP="007E2F2E">
      <w:pPr>
        <w:numPr>
          <w:ilvl w:val="0"/>
          <w:numId w:val="24"/>
        </w:numPr>
      </w:pPr>
      <w:r w:rsidRPr="00C264CD">
        <w:t>Cải tiến giao diện người dùng để thân thiện và chuyên nghiệp hơn.</w:t>
      </w:r>
    </w:p>
    <w:p w14:paraId="25B3857A" w14:textId="77777777" w:rsidR="006E20B2" w:rsidRPr="00C264CD" w:rsidRDefault="006E20B2" w:rsidP="007E2F2E">
      <w:pPr>
        <w:numPr>
          <w:ilvl w:val="0"/>
          <w:numId w:val="24"/>
        </w:numPr>
      </w:pPr>
      <w:r w:rsidRPr="00C264CD">
        <w:t>Mở rộng chức năng thống kê, hiển thị báo cáo dạng biểu đồ và hỗ trợ lọc theo ngày/tháng/năm.</w:t>
      </w:r>
    </w:p>
    <w:p w14:paraId="364004EE" w14:textId="25B459D3" w:rsidR="006E20B2" w:rsidRPr="00C264CD" w:rsidRDefault="006E20B2" w:rsidP="007E2F2E">
      <w:pPr>
        <w:pStyle w:val="ListParagraph"/>
        <w:numPr>
          <w:ilvl w:val="0"/>
          <w:numId w:val="24"/>
        </w:numPr>
      </w:pPr>
      <w:r w:rsidRPr="00C264CD">
        <w:t>Phát triển chức năng quản lý kho, quản lý nguyên liệu và hàng tồn</w:t>
      </w:r>
      <w:r w:rsidR="00173F3D">
        <w:t>, áp mã voucher giảm giá.</w:t>
      </w:r>
    </w:p>
    <w:p w14:paraId="2CF9FE04" w14:textId="22FB4F8E" w:rsidR="00463029" w:rsidRDefault="00BD02EE" w:rsidP="00160F87">
      <w:pPr>
        <w:pStyle w:val="Heading2"/>
      </w:pPr>
      <w:bookmarkStart w:id="38" w:name="_Toc213613035"/>
      <w:r>
        <w:t>Kết luận</w:t>
      </w:r>
      <w:bookmarkEnd w:id="38"/>
    </w:p>
    <w:p w14:paraId="4C3E38E1" w14:textId="77777777" w:rsidR="00C264CD" w:rsidRDefault="00C264CD" w:rsidP="007E2F2E">
      <w:pPr>
        <w:pStyle w:val="ListParagraph"/>
        <w:numPr>
          <w:ilvl w:val="0"/>
          <w:numId w:val="20"/>
        </w:numPr>
      </w:pPr>
      <w:r>
        <w:t>Qua quá trình nghiên cứu và phát triển, nhóm đã xây dựng được phần mềm quản lý quán cà phê với các chức năng cơ bản, hoạt động ổn định và đáp ứng được yêu cầu đề ra.</w:t>
      </w:r>
    </w:p>
    <w:p w14:paraId="0A18F951" w14:textId="77777777" w:rsidR="00C264CD" w:rsidRDefault="00C264CD" w:rsidP="007E2F2E">
      <w:pPr>
        <w:pStyle w:val="ListParagraph"/>
        <w:numPr>
          <w:ilvl w:val="0"/>
          <w:numId w:val="20"/>
        </w:numPr>
      </w:pPr>
      <w:r>
        <w:t>Dự án giúp nhóm củng cố kiến thức về lập trình C# trên nền .NET Framework, thiết kế cơ sở dữ liệu, cũng như làm việc nhóm và quản lý tiến độ dự án.</w:t>
      </w:r>
    </w:p>
    <w:p w14:paraId="5BE9B00C" w14:textId="7B214947" w:rsidR="00C264CD" w:rsidRPr="00C264CD" w:rsidRDefault="00C264CD" w:rsidP="007E2F2E">
      <w:pPr>
        <w:pStyle w:val="ListParagraph"/>
        <w:numPr>
          <w:ilvl w:val="0"/>
          <w:numId w:val="20"/>
        </w:numPr>
      </w:pPr>
      <w:r>
        <w:t>Mặc dù vẫn còn một số hạn chế cần hoàn thiện, nhưng kết quả đạt được là một bước tiến quan trọng trong việc ứng dụng công nghệ vào quản lý kinh doanh thực tế.</w:t>
      </w:r>
    </w:p>
    <w:p w14:paraId="0D92A7C3" w14:textId="77777777" w:rsidR="00463029" w:rsidRDefault="00BD02EE">
      <w:r>
        <w:br w:type="page"/>
      </w:r>
    </w:p>
    <w:p w14:paraId="4E3AA22E" w14:textId="77777777" w:rsidR="00463029" w:rsidRDefault="00BD02EE" w:rsidP="00D07F86">
      <w:pPr>
        <w:pStyle w:val="Heading1"/>
        <w:numPr>
          <w:ilvl w:val="0"/>
          <w:numId w:val="0"/>
        </w:numPr>
        <w:ind w:left="284"/>
      </w:pPr>
      <w:bookmarkStart w:id="39" w:name="_Toc213613036"/>
      <w:r>
        <w:lastRenderedPageBreak/>
        <w:t>TÀI LIỆU THAM KHẢO</w:t>
      </w:r>
      <w:bookmarkEnd w:id="39"/>
    </w:p>
    <w:p w14:paraId="4F446B2F" w14:textId="77777777" w:rsidR="00ED02BF" w:rsidRDefault="00BD02EE">
      <w:r>
        <w:t>[1] Tên tác giả, “Tên tài liệu”, Nhà xuất bản, Năm.</w:t>
      </w:r>
    </w:p>
    <w:p w14:paraId="3A6C9D59" w14:textId="3C2414F2" w:rsidR="00463029" w:rsidRDefault="00BD02EE">
      <w:r>
        <w:t>[2] ...</w:t>
      </w:r>
    </w:p>
    <w:p w14:paraId="73DD229D" w14:textId="77777777" w:rsidR="00463029" w:rsidRDefault="00BD02EE">
      <w:r>
        <w:br w:type="page"/>
      </w:r>
    </w:p>
    <w:p w14:paraId="0585E596" w14:textId="77777777" w:rsidR="00463029" w:rsidRDefault="00BD02EE" w:rsidP="0061756A">
      <w:pPr>
        <w:pStyle w:val="Heading1"/>
        <w:numPr>
          <w:ilvl w:val="0"/>
          <w:numId w:val="0"/>
        </w:numPr>
        <w:ind w:left="284"/>
      </w:pPr>
      <w:bookmarkStart w:id="40" w:name="_Toc213613037"/>
      <w:r>
        <w:lastRenderedPageBreak/>
        <w:t>PHỤ LỤC</w:t>
      </w:r>
      <w:bookmarkEnd w:id="40"/>
    </w:p>
    <w:p w14:paraId="3A1B7F94" w14:textId="6335FC94" w:rsidR="00DC458A" w:rsidRDefault="00DC458A" w:rsidP="0061756A">
      <w:pPr>
        <w:pStyle w:val="Heading2"/>
        <w:numPr>
          <w:ilvl w:val="0"/>
          <w:numId w:val="0"/>
        </w:numPr>
        <w:ind w:left="851"/>
      </w:pPr>
      <w:bookmarkStart w:id="41" w:name="_Toc213613038"/>
      <w:r>
        <w:t>Phụ lục hình ảnh</w:t>
      </w:r>
      <w:bookmarkEnd w:id="41"/>
    </w:p>
    <w:p w14:paraId="16363C00" w14:textId="4F70EC06" w:rsidR="00DC458A" w:rsidRDefault="00DC458A">
      <w:pPr>
        <w:pStyle w:val="TableofFigures"/>
        <w:tabs>
          <w:tab w:val="right" w:leader="dot" w:pos="8630"/>
        </w:tabs>
        <w:rPr>
          <w:noProof/>
        </w:rPr>
      </w:pPr>
      <w:r>
        <w:fldChar w:fldCharType="begin"/>
      </w:r>
      <w:r>
        <w:instrText xml:space="preserve"> TOC \h \z \c "Hình " </w:instrText>
      </w:r>
      <w:r>
        <w:fldChar w:fldCharType="separate"/>
      </w:r>
      <w:hyperlink w:anchor="_Toc213612925" w:history="1">
        <w:r w:rsidRPr="00945854">
          <w:rPr>
            <w:rStyle w:val="Hyperlink"/>
            <w:noProof/>
          </w:rPr>
          <w:t>Hình  4</w:t>
        </w:r>
        <w:r w:rsidRPr="00945854">
          <w:rPr>
            <w:rStyle w:val="Hyperlink"/>
            <w:noProof/>
          </w:rPr>
          <w:noBreakHyphen/>
          <w:t>1: Tiến độ thực hiện</w:t>
        </w:r>
        <w:r>
          <w:rPr>
            <w:noProof/>
            <w:webHidden/>
          </w:rPr>
          <w:tab/>
        </w:r>
        <w:r>
          <w:rPr>
            <w:noProof/>
            <w:webHidden/>
          </w:rPr>
          <w:fldChar w:fldCharType="begin"/>
        </w:r>
        <w:r>
          <w:rPr>
            <w:noProof/>
            <w:webHidden/>
          </w:rPr>
          <w:instrText xml:space="preserve"> PAGEREF _Toc213612925 \h </w:instrText>
        </w:r>
        <w:r>
          <w:rPr>
            <w:noProof/>
            <w:webHidden/>
          </w:rPr>
        </w:r>
        <w:r>
          <w:rPr>
            <w:noProof/>
            <w:webHidden/>
          </w:rPr>
          <w:fldChar w:fldCharType="separate"/>
        </w:r>
        <w:r>
          <w:rPr>
            <w:noProof/>
            <w:webHidden/>
          </w:rPr>
          <w:t>8</w:t>
        </w:r>
        <w:r>
          <w:rPr>
            <w:noProof/>
            <w:webHidden/>
          </w:rPr>
          <w:fldChar w:fldCharType="end"/>
        </w:r>
      </w:hyperlink>
    </w:p>
    <w:p w14:paraId="7CC56B67" w14:textId="14403397" w:rsidR="00463029" w:rsidRDefault="00DC458A" w:rsidP="0061756A">
      <w:pPr>
        <w:pStyle w:val="Heading2"/>
        <w:numPr>
          <w:ilvl w:val="0"/>
          <w:numId w:val="0"/>
        </w:numPr>
        <w:ind w:left="851"/>
      </w:pPr>
      <w:r>
        <w:fldChar w:fldCharType="end"/>
      </w:r>
      <w:bookmarkStart w:id="42" w:name="_Toc213613039"/>
      <w:r w:rsidR="0061756A">
        <w:t>Phụ lục sơ đồ</w:t>
      </w:r>
      <w:bookmarkEnd w:id="42"/>
    </w:p>
    <w:p w14:paraId="7732CD66" w14:textId="749E2D18" w:rsidR="0061756A" w:rsidRDefault="0061756A">
      <w:pPr>
        <w:pStyle w:val="TableofFigures"/>
        <w:tabs>
          <w:tab w:val="right" w:leader="dot" w:pos="8630"/>
        </w:tabs>
        <w:rPr>
          <w:rFonts w:asciiTheme="minorHAnsi" w:hAnsiTheme="minorHAnsi"/>
          <w:noProof/>
          <w:kern w:val="2"/>
          <w:sz w:val="24"/>
          <w:szCs w:val="24"/>
          <w14:ligatures w14:val="standardContextual"/>
        </w:rPr>
      </w:pPr>
      <w:r>
        <w:fldChar w:fldCharType="begin"/>
      </w:r>
      <w:r>
        <w:instrText xml:space="preserve"> TOC \h \z \c "Sơ đồ" </w:instrText>
      </w:r>
      <w:r>
        <w:fldChar w:fldCharType="separate"/>
      </w:r>
      <w:hyperlink w:anchor="_Toc213612994" w:history="1">
        <w:r w:rsidRPr="000264F4">
          <w:rPr>
            <w:rStyle w:val="Hyperlink"/>
            <w:noProof/>
          </w:rPr>
          <w:t>Sơ đồ 2</w:t>
        </w:r>
        <w:r w:rsidRPr="000264F4">
          <w:rPr>
            <w:rStyle w:val="Hyperlink"/>
            <w:noProof/>
          </w:rPr>
          <w:noBreakHyphen/>
          <w:t>1: Sơ đồ Use Case Quản lý tài khoản</w:t>
        </w:r>
        <w:r>
          <w:rPr>
            <w:noProof/>
            <w:webHidden/>
          </w:rPr>
          <w:tab/>
        </w:r>
        <w:r>
          <w:rPr>
            <w:noProof/>
            <w:webHidden/>
          </w:rPr>
          <w:fldChar w:fldCharType="begin"/>
        </w:r>
        <w:r>
          <w:rPr>
            <w:noProof/>
            <w:webHidden/>
          </w:rPr>
          <w:instrText xml:space="preserve"> PAGEREF _Toc213612994 \h </w:instrText>
        </w:r>
        <w:r>
          <w:rPr>
            <w:noProof/>
            <w:webHidden/>
          </w:rPr>
        </w:r>
        <w:r>
          <w:rPr>
            <w:noProof/>
            <w:webHidden/>
          </w:rPr>
          <w:fldChar w:fldCharType="separate"/>
        </w:r>
        <w:r>
          <w:rPr>
            <w:noProof/>
            <w:webHidden/>
          </w:rPr>
          <w:t>2</w:t>
        </w:r>
        <w:r>
          <w:rPr>
            <w:noProof/>
            <w:webHidden/>
          </w:rPr>
          <w:fldChar w:fldCharType="end"/>
        </w:r>
      </w:hyperlink>
    </w:p>
    <w:p w14:paraId="72FEC4BA" w14:textId="4F34F372" w:rsidR="0061756A" w:rsidRDefault="0061756A">
      <w:pPr>
        <w:pStyle w:val="TableofFigures"/>
        <w:tabs>
          <w:tab w:val="right" w:leader="dot" w:pos="8630"/>
        </w:tabs>
        <w:rPr>
          <w:rFonts w:asciiTheme="minorHAnsi" w:hAnsiTheme="minorHAnsi"/>
          <w:noProof/>
          <w:kern w:val="2"/>
          <w:sz w:val="24"/>
          <w:szCs w:val="24"/>
          <w14:ligatures w14:val="standardContextual"/>
        </w:rPr>
      </w:pPr>
      <w:hyperlink w:anchor="_Toc213612995" w:history="1">
        <w:r w:rsidRPr="000264F4">
          <w:rPr>
            <w:rStyle w:val="Hyperlink"/>
            <w:noProof/>
          </w:rPr>
          <w:t>Sơ đồ 2</w:t>
        </w:r>
        <w:r w:rsidRPr="000264F4">
          <w:rPr>
            <w:rStyle w:val="Hyperlink"/>
            <w:noProof/>
          </w:rPr>
          <w:noBreakHyphen/>
          <w:t>2: Sơ đồ Use Case Quản lý voucher</w:t>
        </w:r>
        <w:r>
          <w:rPr>
            <w:noProof/>
            <w:webHidden/>
          </w:rPr>
          <w:tab/>
        </w:r>
        <w:r>
          <w:rPr>
            <w:noProof/>
            <w:webHidden/>
          </w:rPr>
          <w:fldChar w:fldCharType="begin"/>
        </w:r>
        <w:r>
          <w:rPr>
            <w:noProof/>
            <w:webHidden/>
          </w:rPr>
          <w:instrText xml:space="preserve"> PAGEREF _Toc213612995 \h </w:instrText>
        </w:r>
        <w:r>
          <w:rPr>
            <w:noProof/>
            <w:webHidden/>
          </w:rPr>
        </w:r>
        <w:r>
          <w:rPr>
            <w:noProof/>
            <w:webHidden/>
          </w:rPr>
          <w:fldChar w:fldCharType="separate"/>
        </w:r>
        <w:r>
          <w:rPr>
            <w:noProof/>
            <w:webHidden/>
          </w:rPr>
          <w:t>3</w:t>
        </w:r>
        <w:r>
          <w:rPr>
            <w:noProof/>
            <w:webHidden/>
          </w:rPr>
          <w:fldChar w:fldCharType="end"/>
        </w:r>
      </w:hyperlink>
    </w:p>
    <w:p w14:paraId="32CE0B62" w14:textId="7D8694F8" w:rsidR="0061756A" w:rsidRDefault="0061756A">
      <w:pPr>
        <w:pStyle w:val="TableofFigures"/>
        <w:tabs>
          <w:tab w:val="right" w:leader="dot" w:pos="8630"/>
        </w:tabs>
        <w:rPr>
          <w:rFonts w:asciiTheme="minorHAnsi" w:hAnsiTheme="minorHAnsi"/>
          <w:noProof/>
          <w:kern w:val="2"/>
          <w:sz w:val="24"/>
          <w:szCs w:val="24"/>
          <w14:ligatures w14:val="standardContextual"/>
        </w:rPr>
      </w:pPr>
      <w:hyperlink w:anchor="_Toc213612996" w:history="1">
        <w:r w:rsidRPr="000264F4">
          <w:rPr>
            <w:rStyle w:val="Hyperlink"/>
            <w:noProof/>
          </w:rPr>
          <w:t>Sơ đồ 2</w:t>
        </w:r>
        <w:r w:rsidRPr="000264F4">
          <w:rPr>
            <w:rStyle w:val="Hyperlink"/>
            <w:noProof/>
          </w:rPr>
          <w:noBreakHyphen/>
          <w:t>3: Sơ đồ Use Case Quản lý hoá đơn</w:t>
        </w:r>
        <w:r>
          <w:rPr>
            <w:noProof/>
            <w:webHidden/>
          </w:rPr>
          <w:tab/>
        </w:r>
        <w:r>
          <w:rPr>
            <w:noProof/>
            <w:webHidden/>
          </w:rPr>
          <w:fldChar w:fldCharType="begin"/>
        </w:r>
        <w:r>
          <w:rPr>
            <w:noProof/>
            <w:webHidden/>
          </w:rPr>
          <w:instrText xml:space="preserve"> PAGEREF _Toc213612996 \h </w:instrText>
        </w:r>
        <w:r>
          <w:rPr>
            <w:noProof/>
            <w:webHidden/>
          </w:rPr>
        </w:r>
        <w:r>
          <w:rPr>
            <w:noProof/>
            <w:webHidden/>
          </w:rPr>
          <w:fldChar w:fldCharType="separate"/>
        </w:r>
        <w:r>
          <w:rPr>
            <w:noProof/>
            <w:webHidden/>
          </w:rPr>
          <w:t>3</w:t>
        </w:r>
        <w:r>
          <w:rPr>
            <w:noProof/>
            <w:webHidden/>
          </w:rPr>
          <w:fldChar w:fldCharType="end"/>
        </w:r>
      </w:hyperlink>
    </w:p>
    <w:p w14:paraId="2597732A" w14:textId="434AF911" w:rsidR="0061756A" w:rsidRDefault="0061756A">
      <w:pPr>
        <w:pStyle w:val="TableofFigures"/>
        <w:tabs>
          <w:tab w:val="right" w:leader="dot" w:pos="8630"/>
        </w:tabs>
        <w:rPr>
          <w:rFonts w:asciiTheme="minorHAnsi" w:hAnsiTheme="minorHAnsi"/>
          <w:noProof/>
          <w:kern w:val="2"/>
          <w:sz w:val="24"/>
          <w:szCs w:val="24"/>
          <w14:ligatures w14:val="standardContextual"/>
        </w:rPr>
      </w:pPr>
      <w:hyperlink w:anchor="_Toc213612997" w:history="1">
        <w:r w:rsidRPr="000264F4">
          <w:rPr>
            <w:rStyle w:val="Hyperlink"/>
            <w:noProof/>
          </w:rPr>
          <w:t>Sơ đồ 2</w:t>
        </w:r>
        <w:r w:rsidRPr="000264F4">
          <w:rPr>
            <w:rStyle w:val="Hyperlink"/>
            <w:noProof/>
          </w:rPr>
          <w:noBreakHyphen/>
          <w:t>4: Sơ đồ Use Case Thống kê doanh thu</w:t>
        </w:r>
        <w:r>
          <w:rPr>
            <w:noProof/>
            <w:webHidden/>
          </w:rPr>
          <w:tab/>
        </w:r>
        <w:r>
          <w:rPr>
            <w:noProof/>
            <w:webHidden/>
          </w:rPr>
          <w:fldChar w:fldCharType="begin"/>
        </w:r>
        <w:r>
          <w:rPr>
            <w:noProof/>
            <w:webHidden/>
          </w:rPr>
          <w:instrText xml:space="preserve"> PAGEREF _Toc213612997 \h </w:instrText>
        </w:r>
        <w:r>
          <w:rPr>
            <w:noProof/>
            <w:webHidden/>
          </w:rPr>
        </w:r>
        <w:r>
          <w:rPr>
            <w:noProof/>
            <w:webHidden/>
          </w:rPr>
          <w:fldChar w:fldCharType="separate"/>
        </w:r>
        <w:r>
          <w:rPr>
            <w:noProof/>
            <w:webHidden/>
          </w:rPr>
          <w:t>4</w:t>
        </w:r>
        <w:r>
          <w:rPr>
            <w:noProof/>
            <w:webHidden/>
          </w:rPr>
          <w:fldChar w:fldCharType="end"/>
        </w:r>
      </w:hyperlink>
    </w:p>
    <w:p w14:paraId="3E29CD74" w14:textId="2CEF777C" w:rsidR="0061756A" w:rsidRDefault="0061756A">
      <w:pPr>
        <w:pStyle w:val="TableofFigures"/>
        <w:tabs>
          <w:tab w:val="right" w:leader="dot" w:pos="8630"/>
        </w:tabs>
        <w:rPr>
          <w:rFonts w:asciiTheme="minorHAnsi" w:hAnsiTheme="minorHAnsi"/>
          <w:noProof/>
          <w:kern w:val="2"/>
          <w:sz w:val="24"/>
          <w:szCs w:val="24"/>
          <w14:ligatures w14:val="standardContextual"/>
        </w:rPr>
      </w:pPr>
      <w:hyperlink w:anchor="_Toc213612998" w:history="1">
        <w:r w:rsidRPr="000264F4">
          <w:rPr>
            <w:rStyle w:val="Hyperlink"/>
            <w:noProof/>
          </w:rPr>
          <w:t>Sơ đồ 2</w:t>
        </w:r>
        <w:r w:rsidRPr="000264F4">
          <w:rPr>
            <w:rStyle w:val="Hyperlink"/>
            <w:noProof/>
          </w:rPr>
          <w:noBreakHyphen/>
          <w:t>5: Sơ đồ quan hệ Quản lý tài khoản</w:t>
        </w:r>
        <w:r>
          <w:rPr>
            <w:noProof/>
            <w:webHidden/>
          </w:rPr>
          <w:tab/>
        </w:r>
        <w:r>
          <w:rPr>
            <w:noProof/>
            <w:webHidden/>
          </w:rPr>
          <w:fldChar w:fldCharType="begin"/>
        </w:r>
        <w:r>
          <w:rPr>
            <w:noProof/>
            <w:webHidden/>
          </w:rPr>
          <w:instrText xml:space="preserve"> PAGEREF _Toc213612998 \h </w:instrText>
        </w:r>
        <w:r>
          <w:rPr>
            <w:noProof/>
            <w:webHidden/>
          </w:rPr>
        </w:r>
        <w:r>
          <w:rPr>
            <w:noProof/>
            <w:webHidden/>
          </w:rPr>
          <w:fldChar w:fldCharType="separate"/>
        </w:r>
        <w:r>
          <w:rPr>
            <w:noProof/>
            <w:webHidden/>
          </w:rPr>
          <w:t>5</w:t>
        </w:r>
        <w:r>
          <w:rPr>
            <w:noProof/>
            <w:webHidden/>
          </w:rPr>
          <w:fldChar w:fldCharType="end"/>
        </w:r>
      </w:hyperlink>
    </w:p>
    <w:p w14:paraId="64BBA1A5" w14:textId="783284A6" w:rsidR="0061756A" w:rsidRDefault="0061756A">
      <w:pPr>
        <w:pStyle w:val="TableofFigures"/>
        <w:tabs>
          <w:tab w:val="right" w:leader="dot" w:pos="8630"/>
        </w:tabs>
        <w:rPr>
          <w:rFonts w:asciiTheme="minorHAnsi" w:hAnsiTheme="minorHAnsi"/>
          <w:noProof/>
          <w:kern w:val="2"/>
          <w:sz w:val="24"/>
          <w:szCs w:val="24"/>
          <w14:ligatures w14:val="standardContextual"/>
        </w:rPr>
      </w:pPr>
      <w:hyperlink w:anchor="_Toc213612999" w:history="1">
        <w:r w:rsidRPr="000264F4">
          <w:rPr>
            <w:rStyle w:val="Hyperlink"/>
            <w:noProof/>
          </w:rPr>
          <w:t>Sơ đồ 2</w:t>
        </w:r>
        <w:r w:rsidRPr="000264F4">
          <w:rPr>
            <w:rStyle w:val="Hyperlink"/>
            <w:noProof/>
          </w:rPr>
          <w:noBreakHyphen/>
          <w:t>6: Sơ đồ quan hệ Quản lý voucher</w:t>
        </w:r>
        <w:r>
          <w:rPr>
            <w:noProof/>
            <w:webHidden/>
          </w:rPr>
          <w:tab/>
        </w:r>
        <w:r>
          <w:rPr>
            <w:noProof/>
            <w:webHidden/>
          </w:rPr>
          <w:fldChar w:fldCharType="begin"/>
        </w:r>
        <w:r>
          <w:rPr>
            <w:noProof/>
            <w:webHidden/>
          </w:rPr>
          <w:instrText xml:space="preserve"> PAGEREF _Toc213612999 \h </w:instrText>
        </w:r>
        <w:r>
          <w:rPr>
            <w:noProof/>
            <w:webHidden/>
          </w:rPr>
        </w:r>
        <w:r>
          <w:rPr>
            <w:noProof/>
            <w:webHidden/>
          </w:rPr>
          <w:fldChar w:fldCharType="separate"/>
        </w:r>
        <w:r>
          <w:rPr>
            <w:noProof/>
            <w:webHidden/>
          </w:rPr>
          <w:t>5</w:t>
        </w:r>
        <w:r>
          <w:rPr>
            <w:noProof/>
            <w:webHidden/>
          </w:rPr>
          <w:fldChar w:fldCharType="end"/>
        </w:r>
      </w:hyperlink>
    </w:p>
    <w:p w14:paraId="0D35343A" w14:textId="3B3833E4" w:rsidR="0061756A" w:rsidRDefault="0061756A">
      <w:pPr>
        <w:pStyle w:val="TableofFigures"/>
        <w:tabs>
          <w:tab w:val="right" w:leader="dot" w:pos="8630"/>
        </w:tabs>
        <w:rPr>
          <w:rFonts w:asciiTheme="minorHAnsi" w:hAnsiTheme="minorHAnsi"/>
          <w:noProof/>
          <w:kern w:val="2"/>
          <w:sz w:val="24"/>
          <w:szCs w:val="24"/>
          <w14:ligatures w14:val="standardContextual"/>
        </w:rPr>
      </w:pPr>
      <w:hyperlink w:anchor="_Toc213613000" w:history="1">
        <w:r w:rsidRPr="000264F4">
          <w:rPr>
            <w:rStyle w:val="Hyperlink"/>
            <w:noProof/>
          </w:rPr>
          <w:t>Sơ đồ 2</w:t>
        </w:r>
        <w:r w:rsidRPr="000264F4">
          <w:rPr>
            <w:rStyle w:val="Hyperlink"/>
            <w:noProof/>
          </w:rPr>
          <w:noBreakHyphen/>
          <w:t>7: Sơ đồ quan hệ: Quản lý hoá đơn</w:t>
        </w:r>
        <w:r>
          <w:rPr>
            <w:noProof/>
            <w:webHidden/>
          </w:rPr>
          <w:tab/>
        </w:r>
        <w:r>
          <w:rPr>
            <w:noProof/>
            <w:webHidden/>
          </w:rPr>
          <w:fldChar w:fldCharType="begin"/>
        </w:r>
        <w:r>
          <w:rPr>
            <w:noProof/>
            <w:webHidden/>
          </w:rPr>
          <w:instrText xml:space="preserve"> PAGEREF _Toc213613000 \h </w:instrText>
        </w:r>
        <w:r>
          <w:rPr>
            <w:noProof/>
            <w:webHidden/>
          </w:rPr>
        </w:r>
        <w:r>
          <w:rPr>
            <w:noProof/>
            <w:webHidden/>
          </w:rPr>
          <w:fldChar w:fldCharType="separate"/>
        </w:r>
        <w:r>
          <w:rPr>
            <w:noProof/>
            <w:webHidden/>
          </w:rPr>
          <w:t>6</w:t>
        </w:r>
        <w:r>
          <w:rPr>
            <w:noProof/>
            <w:webHidden/>
          </w:rPr>
          <w:fldChar w:fldCharType="end"/>
        </w:r>
      </w:hyperlink>
    </w:p>
    <w:p w14:paraId="6DF7797B" w14:textId="4D213D28" w:rsidR="0061756A" w:rsidRPr="0061756A" w:rsidRDefault="0061756A" w:rsidP="0061756A">
      <w:r>
        <w:fldChar w:fldCharType="end"/>
      </w:r>
    </w:p>
    <w:sectPr w:rsidR="0061756A" w:rsidRPr="0061756A" w:rsidSect="00C66764">
      <w:footerReference w:type="default" r:id="rId17"/>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B0922" w14:textId="77777777" w:rsidR="00D428B7" w:rsidRDefault="00D428B7" w:rsidP="00C66764">
      <w:pPr>
        <w:spacing w:after="0"/>
      </w:pPr>
      <w:r>
        <w:separator/>
      </w:r>
    </w:p>
  </w:endnote>
  <w:endnote w:type="continuationSeparator" w:id="0">
    <w:p w14:paraId="46AA4BCA" w14:textId="77777777" w:rsidR="00D428B7" w:rsidRDefault="00D428B7" w:rsidP="00C667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4C9E" w14:textId="2E2D4885" w:rsidR="00C66764" w:rsidRDefault="00C66764" w:rsidP="00C66764">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6855193"/>
      <w:docPartObj>
        <w:docPartGallery w:val="Page Numbers (Bottom of Page)"/>
        <w:docPartUnique/>
      </w:docPartObj>
    </w:sdtPr>
    <w:sdtEndPr>
      <w:rPr>
        <w:noProof/>
      </w:rPr>
    </w:sdtEndPr>
    <w:sdtContent>
      <w:p w14:paraId="39D731EC" w14:textId="6D52F27E" w:rsidR="00C66764" w:rsidRDefault="00C6676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2192CE" w14:textId="1A43E5E5" w:rsidR="00C66764" w:rsidRDefault="00C66764" w:rsidP="00C66764">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788E0" w14:textId="77777777" w:rsidR="00D428B7" w:rsidRDefault="00D428B7" w:rsidP="00C66764">
      <w:pPr>
        <w:spacing w:after="0"/>
      </w:pPr>
      <w:r>
        <w:separator/>
      </w:r>
    </w:p>
  </w:footnote>
  <w:footnote w:type="continuationSeparator" w:id="0">
    <w:p w14:paraId="5F503D60" w14:textId="77777777" w:rsidR="00D428B7" w:rsidRDefault="00D428B7" w:rsidP="00C6676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136D1"/>
    <w:multiLevelType w:val="hybridMultilevel"/>
    <w:tmpl w:val="671E86C6"/>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 w15:restartNumberingAfterBreak="0">
    <w:nsid w:val="01D61901"/>
    <w:multiLevelType w:val="hybridMultilevel"/>
    <w:tmpl w:val="E636600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0F5609E8"/>
    <w:multiLevelType w:val="hybridMultilevel"/>
    <w:tmpl w:val="6EB802D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 w15:restartNumberingAfterBreak="0">
    <w:nsid w:val="0FB37CD9"/>
    <w:multiLevelType w:val="hybridMultilevel"/>
    <w:tmpl w:val="CF569E9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1DEA46C4"/>
    <w:multiLevelType w:val="hybridMultilevel"/>
    <w:tmpl w:val="4166602A"/>
    <w:lvl w:ilvl="0" w:tplc="11AE97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303E74"/>
    <w:multiLevelType w:val="hybridMultilevel"/>
    <w:tmpl w:val="4E0EE0C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20866087"/>
    <w:multiLevelType w:val="hybridMultilevel"/>
    <w:tmpl w:val="37E8162E"/>
    <w:lvl w:ilvl="0" w:tplc="11AE97C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19743E3"/>
    <w:multiLevelType w:val="hybridMultilevel"/>
    <w:tmpl w:val="5B3C8FA8"/>
    <w:lvl w:ilvl="0" w:tplc="11AE97CE">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26C51D8D"/>
    <w:multiLevelType w:val="hybridMultilevel"/>
    <w:tmpl w:val="CD2EE2D6"/>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309A4C98"/>
    <w:multiLevelType w:val="hybridMultilevel"/>
    <w:tmpl w:val="2DC2BEE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6" w15:restartNumberingAfterBreak="0">
    <w:nsid w:val="320C4535"/>
    <w:multiLevelType w:val="hybridMultilevel"/>
    <w:tmpl w:val="8FB6E25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7" w15:restartNumberingAfterBreak="0">
    <w:nsid w:val="37627685"/>
    <w:multiLevelType w:val="hybridMultilevel"/>
    <w:tmpl w:val="25EAEDD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8" w15:restartNumberingAfterBreak="0">
    <w:nsid w:val="43B83212"/>
    <w:multiLevelType w:val="hybridMultilevel"/>
    <w:tmpl w:val="1C26413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9" w15:restartNumberingAfterBreak="0">
    <w:nsid w:val="4B9E2C73"/>
    <w:multiLevelType w:val="hybridMultilevel"/>
    <w:tmpl w:val="09AEB38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0" w15:restartNumberingAfterBreak="0">
    <w:nsid w:val="4C732E10"/>
    <w:multiLevelType w:val="hybridMultilevel"/>
    <w:tmpl w:val="B4D62076"/>
    <w:lvl w:ilvl="0" w:tplc="04090001">
      <w:start w:val="1"/>
      <w:numFmt w:val="bullet"/>
      <w:lvlText w:val=""/>
      <w:lvlJc w:val="left"/>
      <w:pPr>
        <w:ind w:left="1004" w:hanging="360"/>
      </w:pPr>
      <w:rPr>
        <w:rFonts w:ascii="Symbol" w:hAnsi="Symbol" w:hint="default"/>
      </w:rPr>
    </w:lvl>
    <w:lvl w:ilvl="1" w:tplc="04090003">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5A234A72"/>
    <w:multiLevelType w:val="multilevel"/>
    <w:tmpl w:val="E3D4D890"/>
    <w:lvl w:ilvl="0">
      <w:start w:val="1"/>
      <w:numFmt w:val="decimal"/>
      <w:pStyle w:val="Heading1"/>
      <w:lvlText w:val="CHƯƠNG %1:"/>
      <w:lvlJc w:val="left"/>
      <w:pPr>
        <w:ind w:left="284" w:hanging="284"/>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6F4626D"/>
    <w:multiLevelType w:val="hybridMultilevel"/>
    <w:tmpl w:val="6C00C71E"/>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6C750392"/>
    <w:multiLevelType w:val="hybridMultilevel"/>
    <w:tmpl w:val="5E0EC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17990446">
    <w:abstractNumId w:val="5"/>
  </w:num>
  <w:num w:numId="2" w16cid:durableId="989405938">
    <w:abstractNumId w:val="3"/>
  </w:num>
  <w:num w:numId="3" w16cid:durableId="1483539434">
    <w:abstractNumId w:val="2"/>
  </w:num>
  <w:num w:numId="4" w16cid:durableId="172382434">
    <w:abstractNumId w:val="4"/>
  </w:num>
  <w:num w:numId="5" w16cid:durableId="249702421">
    <w:abstractNumId w:val="1"/>
  </w:num>
  <w:num w:numId="6" w16cid:durableId="1950426795">
    <w:abstractNumId w:val="0"/>
  </w:num>
  <w:num w:numId="7" w16cid:durableId="1720009636">
    <w:abstractNumId w:val="12"/>
  </w:num>
  <w:num w:numId="8" w16cid:durableId="1143354294">
    <w:abstractNumId w:val="10"/>
  </w:num>
  <w:num w:numId="9" w16cid:durableId="410927367">
    <w:abstractNumId w:val="21"/>
  </w:num>
  <w:num w:numId="10" w16cid:durableId="154303670">
    <w:abstractNumId w:val="11"/>
  </w:num>
  <w:num w:numId="11" w16cid:durableId="1022704368">
    <w:abstractNumId w:val="20"/>
  </w:num>
  <w:num w:numId="12" w16cid:durableId="403335215">
    <w:abstractNumId w:val="9"/>
  </w:num>
  <w:num w:numId="13" w16cid:durableId="1615094033">
    <w:abstractNumId w:val="7"/>
  </w:num>
  <w:num w:numId="14" w16cid:durableId="1338578676">
    <w:abstractNumId w:val="19"/>
  </w:num>
  <w:num w:numId="15" w16cid:durableId="536084837">
    <w:abstractNumId w:val="15"/>
  </w:num>
  <w:num w:numId="16" w16cid:durableId="223297489">
    <w:abstractNumId w:val="6"/>
  </w:num>
  <w:num w:numId="17" w16cid:durableId="975523919">
    <w:abstractNumId w:val="14"/>
  </w:num>
  <w:num w:numId="18" w16cid:durableId="1095513199">
    <w:abstractNumId w:val="16"/>
  </w:num>
  <w:num w:numId="19" w16cid:durableId="849564942">
    <w:abstractNumId w:val="18"/>
  </w:num>
  <w:num w:numId="20" w16cid:durableId="1997223328">
    <w:abstractNumId w:val="22"/>
  </w:num>
  <w:num w:numId="21" w16cid:durableId="240798512">
    <w:abstractNumId w:val="13"/>
  </w:num>
  <w:num w:numId="22" w16cid:durableId="874777993">
    <w:abstractNumId w:val="23"/>
  </w:num>
  <w:num w:numId="23" w16cid:durableId="1623417869">
    <w:abstractNumId w:val="8"/>
  </w:num>
  <w:num w:numId="24" w16cid:durableId="605967860">
    <w:abstractNumId w:val="17"/>
  </w:num>
  <w:num w:numId="25" w16cid:durableId="6540656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B07"/>
    <w:rsid w:val="00022E65"/>
    <w:rsid w:val="00034616"/>
    <w:rsid w:val="0006063C"/>
    <w:rsid w:val="000628A7"/>
    <w:rsid w:val="00081C60"/>
    <w:rsid w:val="000B6324"/>
    <w:rsid w:val="000B7AC4"/>
    <w:rsid w:val="000B7B13"/>
    <w:rsid w:val="000E29F2"/>
    <w:rsid w:val="000E6551"/>
    <w:rsid w:val="000F120D"/>
    <w:rsid w:val="00112237"/>
    <w:rsid w:val="00124223"/>
    <w:rsid w:val="0015074B"/>
    <w:rsid w:val="00160F87"/>
    <w:rsid w:val="00173F3D"/>
    <w:rsid w:val="00180337"/>
    <w:rsid w:val="00180F0D"/>
    <w:rsid w:val="001B00AB"/>
    <w:rsid w:val="001B7A5D"/>
    <w:rsid w:val="001C2D79"/>
    <w:rsid w:val="001C6F22"/>
    <w:rsid w:val="001E615E"/>
    <w:rsid w:val="002005B2"/>
    <w:rsid w:val="00202EF5"/>
    <w:rsid w:val="00210C19"/>
    <w:rsid w:val="0023212F"/>
    <w:rsid w:val="00232263"/>
    <w:rsid w:val="00246887"/>
    <w:rsid w:val="0029639D"/>
    <w:rsid w:val="002A2995"/>
    <w:rsid w:val="002F0730"/>
    <w:rsid w:val="002F0B10"/>
    <w:rsid w:val="002F11B2"/>
    <w:rsid w:val="002F1288"/>
    <w:rsid w:val="002F5384"/>
    <w:rsid w:val="003069A7"/>
    <w:rsid w:val="003263FD"/>
    <w:rsid w:val="00326F90"/>
    <w:rsid w:val="00343224"/>
    <w:rsid w:val="00373E91"/>
    <w:rsid w:val="00376A38"/>
    <w:rsid w:val="00384111"/>
    <w:rsid w:val="003A07EC"/>
    <w:rsid w:val="00402AF6"/>
    <w:rsid w:val="004043D0"/>
    <w:rsid w:val="00405D65"/>
    <w:rsid w:val="004109FA"/>
    <w:rsid w:val="00431298"/>
    <w:rsid w:val="00463029"/>
    <w:rsid w:val="004772F5"/>
    <w:rsid w:val="00496FE4"/>
    <w:rsid w:val="004B44A3"/>
    <w:rsid w:val="004D0293"/>
    <w:rsid w:val="004F1737"/>
    <w:rsid w:val="00521618"/>
    <w:rsid w:val="00522E11"/>
    <w:rsid w:val="005605A3"/>
    <w:rsid w:val="005747DE"/>
    <w:rsid w:val="005830E7"/>
    <w:rsid w:val="0059374B"/>
    <w:rsid w:val="005937DC"/>
    <w:rsid w:val="005D5773"/>
    <w:rsid w:val="005E0F44"/>
    <w:rsid w:val="005E6553"/>
    <w:rsid w:val="0061756A"/>
    <w:rsid w:val="00620030"/>
    <w:rsid w:val="00623F85"/>
    <w:rsid w:val="00624DDC"/>
    <w:rsid w:val="006417C6"/>
    <w:rsid w:val="00667944"/>
    <w:rsid w:val="00677C0E"/>
    <w:rsid w:val="006911C6"/>
    <w:rsid w:val="00691563"/>
    <w:rsid w:val="00697891"/>
    <w:rsid w:val="006C3D2E"/>
    <w:rsid w:val="006D57B9"/>
    <w:rsid w:val="006E20B2"/>
    <w:rsid w:val="006E6FD3"/>
    <w:rsid w:val="006F337D"/>
    <w:rsid w:val="00707981"/>
    <w:rsid w:val="00712520"/>
    <w:rsid w:val="00775D1E"/>
    <w:rsid w:val="007974A0"/>
    <w:rsid w:val="007B6BC0"/>
    <w:rsid w:val="007C45A3"/>
    <w:rsid w:val="007C7F14"/>
    <w:rsid w:val="007D34FE"/>
    <w:rsid w:val="007D664F"/>
    <w:rsid w:val="007E2F2E"/>
    <w:rsid w:val="00812B17"/>
    <w:rsid w:val="00876CAF"/>
    <w:rsid w:val="009329C6"/>
    <w:rsid w:val="0093503F"/>
    <w:rsid w:val="00940ECC"/>
    <w:rsid w:val="00945A4D"/>
    <w:rsid w:val="00946312"/>
    <w:rsid w:val="009631EC"/>
    <w:rsid w:val="009A5F86"/>
    <w:rsid w:val="009B76C4"/>
    <w:rsid w:val="009C09A9"/>
    <w:rsid w:val="009C4F23"/>
    <w:rsid w:val="009D06C1"/>
    <w:rsid w:val="00A0173E"/>
    <w:rsid w:val="00A058FC"/>
    <w:rsid w:val="00A12F47"/>
    <w:rsid w:val="00A71D7D"/>
    <w:rsid w:val="00A82313"/>
    <w:rsid w:val="00A96727"/>
    <w:rsid w:val="00AA1D8D"/>
    <w:rsid w:val="00B234D9"/>
    <w:rsid w:val="00B319B3"/>
    <w:rsid w:val="00B47730"/>
    <w:rsid w:val="00B50D26"/>
    <w:rsid w:val="00B60CD7"/>
    <w:rsid w:val="00B85B52"/>
    <w:rsid w:val="00BB2FB6"/>
    <w:rsid w:val="00BD02EE"/>
    <w:rsid w:val="00BE145E"/>
    <w:rsid w:val="00BF1A19"/>
    <w:rsid w:val="00BF1F31"/>
    <w:rsid w:val="00C03871"/>
    <w:rsid w:val="00C101B8"/>
    <w:rsid w:val="00C25FAF"/>
    <w:rsid w:val="00C264CD"/>
    <w:rsid w:val="00C323AA"/>
    <w:rsid w:val="00C4336B"/>
    <w:rsid w:val="00C4597D"/>
    <w:rsid w:val="00C66764"/>
    <w:rsid w:val="00CB0664"/>
    <w:rsid w:val="00CC4F00"/>
    <w:rsid w:val="00CD5DF7"/>
    <w:rsid w:val="00CF01D9"/>
    <w:rsid w:val="00CF5A83"/>
    <w:rsid w:val="00D02626"/>
    <w:rsid w:val="00D07F86"/>
    <w:rsid w:val="00D33068"/>
    <w:rsid w:val="00D428B7"/>
    <w:rsid w:val="00D544AE"/>
    <w:rsid w:val="00D60A56"/>
    <w:rsid w:val="00D860A8"/>
    <w:rsid w:val="00D90F70"/>
    <w:rsid w:val="00DC0C80"/>
    <w:rsid w:val="00DC458A"/>
    <w:rsid w:val="00DF3017"/>
    <w:rsid w:val="00E04BC7"/>
    <w:rsid w:val="00E13FAB"/>
    <w:rsid w:val="00E1455A"/>
    <w:rsid w:val="00E15870"/>
    <w:rsid w:val="00E53FE4"/>
    <w:rsid w:val="00E5405A"/>
    <w:rsid w:val="00E83F76"/>
    <w:rsid w:val="00E8622B"/>
    <w:rsid w:val="00ED02BF"/>
    <w:rsid w:val="00EF0721"/>
    <w:rsid w:val="00EF318C"/>
    <w:rsid w:val="00EF7686"/>
    <w:rsid w:val="00F52795"/>
    <w:rsid w:val="00F54276"/>
    <w:rsid w:val="00F6238A"/>
    <w:rsid w:val="00F714FE"/>
    <w:rsid w:val="00FC693F"/>
    <w:rsid w:val="00FC77B3"/>
    <w:rsid w:val="00FE590B"/>
    <w:rsid w:val="00FE65D4"/>
    <w:rsid w:val="00FF0C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8466B"/>
  <w14:defaultImageDpi w14:val="300"/>
  <w15:docId w15:val="{045D6C09-E97A-481F-A16C-916BEFD0C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15E"/>
    <w:pPr>
      <w:spacing w:after="60" w:line="240" w:lineRule="auto"/>
      <w:ind w:firstLine="284"/>
      <w:jc w:val="both"/>
    </w:pPr>
    <w:rPr>
      <w:rFonts w:ascii="Times New Roman" w:hAnsi="Times New Roman"/>
    </w:rPr>
  </w:style>
  <w:style w:type="paragraph" w:styleId="Heading1">
    <w:name w:val="heading 1"/>
    <w:basedOn w:val="Normal"/>
    <w:next w:val="Normal"/>
    <w:link w:val="Heading1Char"/>
    <w:uiPriority w:val="9"/>
    <w:qFormat/>
    <w:rsid w:val="001E615E"/>
    <w:pPr>
      <w:keepNext/>
      <w:keepLines/>
      <w:numPr>
        <w:numId w:val="9"/>
      </w:numPr>
      <w:spacing w:before="120" w:after="12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1E615E"/>
    <w:pPr>
      <w:keepNext/>
      <w:keepLines/>
      <w:numPr>
        <w:ilvl w:val="1"/>
        <w:numId w:val="9"/>
      </w:numPr>
      <w:spacing w:before="120" w:after="12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1E615E"/>
    <w:pPr>
      <w:keepNext/>
      <w:keepLines/>
      <w:numPr>
        <w:ilvl w:val="2"/>
        <w:numId w:val="9"/>
      </w:numPr>
      <w:spacing w:before="120" w:after="120"/>
      <w:outlineLvl w:val="2"/>
    </w:pPr>
    <w:rPr>
      <w:rFonts w:eastAsiaTheme="majorEastAsia" w:cstheme="majorBidi"/>
      <w:b/>
      <w:bCs/>
    </w:rPr>
  </w:style>
  <w:style w:type="paragraph" w:styleId="Heading4">
    <w:name w:val="heading 4"/>
    <w:basedOn w:val="Normal"/>
    <w:next w:val="Normal"/>
    <w:link w:val="Heading4Char"/>
    <w:uiPriority w:val="9"/>
    <w:unhideWhenUsed/>
    <w:qFormat/>
    <w:rsid w:val="00945A4D"/>
    <w:pPr>
      <w:keepNext/>
      <w:keepLines/>
      <w:numPr>
        <w:ilvl w:val="3"/>
        <w:numId w:val="9"/>
      </w:numPr>
      <w:spacing w:before="120" w:after="12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E615E"/>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1E615E"/>
    <w:rPr>
      <w:rFonts w:ascii="Times New Roman" w:eastAsiaTheme="majorEastAsia" w:hAnsi="Times New Roman" w:cstheme="majorBidi"/>
      <w:b/>
      <w:bCs/>
      <w:szCs w:val="26"/>
    </w:rPr>
  </w:style>
  <w:style w:type="character" w:customStyle="1" w:styleId="Heading3Char">
    <w:name w:val="Heading 3 Char"/>
    <w:basedOn w:val="DefaultParagraphFont"/>
    <w:link w:val="Heading3"/>
    <w:uiPriority w:val="9"/>
    <w:rsid w:val="001E615E"/>
    <w:rPr>
      <w:rFonts w:ascii="Times New Roman" w:eastAsiaTheme="majorEastAsia" w:hAnsi="Times New Roman"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4"/>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945A4D"/>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72F5"/>
    <w:pPr>
      <w:spacing w:after="100"/>
    </w:pPr>
  </w:style>
  <w:style w:type="character" w:styleId="Hyperlink">
    <w:name w:val="Hyperlink"/>
    <w:basedOn w:val="DefaultParagraphFont"/>
    <w:uiPriority w:val="99"/>
    <w:unhideWhenUsed/>
    <w:rsid w:val="004772F5"/>
    <w:rPr>
      <w:color w:val="0000FF" w:themeColor="hyperlink"/>
      <w:u w:val="single"/>
    </w:rPr>
  </w:style>
  <w:style w:type="paragraph" w:styleId="NormalWeb">
    <w:name w:val="Normal (Web)"/>
    <w:basedOn w:val="Normal"/>
    <w:uiPriority w:val="99"/>
    <w:semiHidden/>
    <w:unhideWhenUsed/>
    <w:rsid w:val="003069A7"/>
    <w:rPr>
      <w:rFonts w:cs="Times New Roman"/>
      <w:sz w:val="24"/>
      <w:szCs w:val="24"/>
    </w:rPr>
  </w:style>
  <w:style w:type="paragraph" w:styleId="TOC2">
    <w:name w:val="toc 2"/>
    <w:basedOn w:val="Normal"/>
    <w:next w:val="Normal"/>
    <w:autoRedefine/>
    <w:uiPriority w:val="39"/>
    <w:unhideWhenUsed/>
    <w:rsid w:val="006E20B2"/>
    <w:pPr>
      <w:spacing w:after="100"/>
      <w:ind w:left="220"/>
    </w:pPr>
  </w:style>
  <w:style w:type="paragraph" w:styleId="TOC3">
    <w:name w:val="toc 3"/>
    <w:basedOn w:val="Normal"/>
    <w:next w:val="Normal"/>
    <w:autoRedefine/>
    <w:uiPriority w:val="39"/>
    <w:unhideWhenUsed/>
    <w:rsid w:val="006E20B2"/>
    <w:pPr>
      <w:spacing w:after="100"/>
      <w:ind w:left="440"/>
    </w:pPr>
  </w:style>
  <w:style w:type="paragraph" w:styleId="TableofFigures">
    <w:name w:val="table of figures"/>
    <w:basedOn w:val="Normal"/>
    <w:next w:val="Normal"/>
    <w:uiPriority w:val="99"/>
    <w:unhideWhenUsed/>
    <w:rsid w:val="00DC458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1919</Words>
  <Characters>10940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MY PC</cp:lastModifiedBy>
  <cp:revision>2</cp:revision>
  <dcterms:created xsi:type="dcterms:W3CDTF">2025-11-09T14:53:00Z</dcterms:created>
  <dcterms:modified xsi:type="dcterms:W3CDTF">2025-11-09T14:53:00Z</dcterms:modified>
  <cp:category/>
</cp:coreProperties>
</file>